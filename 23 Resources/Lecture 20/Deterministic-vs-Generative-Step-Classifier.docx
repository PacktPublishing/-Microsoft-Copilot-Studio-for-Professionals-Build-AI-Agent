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Deterministic vs Generative Step Classifier</w:t>
      </w:r>
    </w:p>
    <w:p>
      <w:r>
        <w:rPr>
          <w:color w:val="595959"/>
          <w:sz w:val="19"/>
        </w:rPr>
        <w:t>Pashun Sports T-Shirts · Microsoft Copilot Studio: The Complete Guide (2026) · Lecture 20</w:t>
      </w:r>
    </w:p>
    <w:p>
      <w:r>
        <w:rPr>
          <w:i/>
        </w:rPr>
        <w:t>Label every step in a process before you build it. Deterministic steps go in a workflow; generative steps go to the agent.</w:t>
      </w:r>
    </w:p>
    <w:p>
      <w:pPr>
        <w:pStyle w:val="Heading1"/>
      </w:pPr>
      <w:r>
        <w:t>1. The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4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Ask about the step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If yes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If no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Must it give an identical result every time?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Deterministic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Next question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Is it a fixed business rule or threshold (for example, refund over $100)?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Deterministic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Next question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Does it write a record, send an approval or post a notification?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Deterministic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Next question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Does it depend on understanding vague or varied language, or on wording?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Generative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Probably deterministic: check again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Tip:  </w:t>
            </w:r>
            <w:r>
              <w:t>Be honest. Most teams over-estimate the generative portion. Interpretation and wording are generative; records, routing, approvals and notifications are deterministic.</w:t>
            </w:r>
          </w:p>
        </w:tc>
      </w:tr>
    </w:tbl>
    <w:p/>
    <w:p>
      <w:pPr>
        <w:pStyle w:val="Heading1"/>
      </w:pPr>
      <w:r>
        <w:t>2. Worked example: Inbox Sort and Respond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Generative or deterministic?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Best handled by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 new email arrives in the Inbox folder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Deterministic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Workflow trigger: When a new email arrives (V3)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Fires the same way for every email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Understand what the email is about and sort it into Urgent, Can wait or Not for 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Generative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Agent step (Sort Pashun email)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Language is ambiguous and varied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Pull out the refund amount as a number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Generative (then fixed)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Agent step, structured output field refund_amount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Reading the amount needs language; after that it is a typed number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Draft the wording of the reply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Generative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Agent step, structured output field draft_reply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Tone and phrasing benefit from generation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Write the sender, subject, category and drafted reply to the Inbox Log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Deterministic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SharePoint: Create item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Must be identical and schema-valid every time; Status always "Draft ready"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If the category is Urgent, post a link to the email in the Production channel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Deterministic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Condition + Teams: Post message in a chat or channel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Routing is a fixed rule, not a judgment call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If refund_amount is greater than 100, ask Morgan Reyes to approve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Deterministic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Condition + Approvals: Start and wait for an approval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Threshold is a business rule, auditable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 the drafted reply as an Outlook draft, only if draft_reply is not empty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Deterministic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Outlook: Draft an email message (never Send)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person reviews before anything goes out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If the SharePoint write fails, post "Failed - logged for manual handling"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Deterministic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Configure run after (failure branch)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 silent failures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Review the run history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Deterministic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Workflow run history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The audit trail compliance teams ask for</w:t>
            </w:r>
          </w:p>
        </w:tc>
      </w:tr>
    </w:tbl>
    <w:p/>
    <w:p>
      <w:pPr>
        <w:pStyle w:val="Heading1"/>
      </w:pPr>
      <w:r>
        <w:t>3. Second worked example: logging a 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Understand a messy customer email about swapping a size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Generative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Wording varies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Decide which policy applies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Generative (knowledge)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Retrieval plus reasoning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Create the Returns Log item with required fields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Deterministic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Schema-valid every time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Route a refund over $100 to Morgan Reyes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Deterministic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Fixed threshold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Write the customer reply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Generative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Tone and phrasing</w:t>
            </w:r>
          </w:p>
        </w:tc>
      </w:tr>
    </w:tbl>
    <w:p/>
    <w:p>
      <w:pPr>
        <w:pStyle w:val="Heading1"/>
      </w:pPr>
      <w:r>
        <w:t>4. Blank classifier: your own process</w:t>
      </w:r>
    </w:p>
    <w:p>
      <w:r>
        <w:rPr>
          <w:b w:val="0"/>
          <w:i w:val="0"/>
        </w:rPr>
        <w:t>Pick one real process from your team that currently happens by email. Write its steps in order, then label each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Step (in order)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Generative or deterministic?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would go wrong if this step varied?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Tool or node that will do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5.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7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Number</w:t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20"/>
              </w:rPr>
              <w:t>Deterministic steps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20"/>
              </w:rPr>
              <w:t>Generative steps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6768"/>
          </w:tcPr>
          <w:p>
            <w:r/>
            <w:r>
              <w:rPr>
                <w:sz w:val="20"/>
              </w:rPr>
              <w:t>Steps you first guessed were generative but are really deterministic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