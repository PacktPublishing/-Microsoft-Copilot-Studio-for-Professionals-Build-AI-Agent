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Sports – US Delivery Timescales</w:t>
      </w:r>
    </w:p>
    <w:p>
      <w:r>
        <w:rPr>
          <w:color w:val="595959"/>
          <w:sz w:val="19"/>
        </w:rPr>
        <w:t>Pashun Sports T-Shirts · Customer Policies · Version 2.1 · Effective January 1, 2026</w:t>
      </w:r>
    </w:p>
    <w:p>
      <w:r>
        <w:rPr>
          <w:b w:val="0"/>
          <w:i w:val="0"/>
        </w:rPr>
        <w:t>We deliver to all 50 US states and Washington, DC. We do not ship outside the United States at this time.</w:t>
      </w:r>
    </w:p>
    <w:p>
      <w:pPr>
        <w:pStyle w:val="Heading1"/>
      </w:pPr>
      <w:r>
        <w:t>Delivery options and 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Delivery time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Standard ground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3-7 business days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$5.95 (free on orders over $75)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Express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2-3 business days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$14.95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Alaska and Hawaii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Add 2-4 business days to the times above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Standard rates apply; express is not available</w:t>
            </w:r>
          </w:p>
        </w:tc>
      </w:tr>
    </w:tbl>
    <w:p/>
    <w:p>
      <w:pPr>
        <w:pStyle w:val="Heading1"/>
      </w:pPr>
      <w:r>
        <w:t>Order cut-off and dispatch</w:t>
      </w:r>
    </w:p>
    <w:p>
      <w:pPr>
        <w:pStyle w:val="ListBullet"/>
      </w:pPr>
      <w:r>
        <w:t>Orders placed before 2:00 pm Eastern ship the same day.</w:t>
      </w:r>
    </w:p>
    <w:p>
      <w:pPr>
        <w:pStyle w:val="ListBullet"/>
      </w:pPr>
      <w:r>
        <w:t>Orders placed after 2:00 pm Eastern ship the next business day.</w:t>
      </w:r>
    </w:p>
    <w:p>
      <w:pPr>
        <w:pStyle w:val="ListBullet"/>
      </w:pPr>
      <w:r>
        <w:t>Business days are Monday to Friday, excluding US federal holidays.</w:t>
      </w:r>
    </w:p>
    <w:p>
      <w:pPr>
        <w:pStyle w:val="ListBullet"/>
      </w:pPr>
      <w:r>
        <w:t>You receive a tracking email when your order is dispatched.</w:t>
      </w:r>
    </w:p>
    <w:p>
      <w:pPr>
        <w:pStyle w:val="Heading1"/>
      </w:pPr>
      <w:r>
        <w:t>Custom-printed orders</w:t>
      </w:r>
    </w:p>
    <w:p>
      <w:r>
        <w:rPr>
          <w:b w:val="0"/>
          <w:i w:val="0"/>
        </w:rPr>
        <w:t>Custom or personalized prints are made to order and add 5 business days before dispatch.</w:t>
      </w:r>
    </w:p>
    <w:p>
      <w:pPr>
        <w:pStyle w:val="Heading1"/>
      </w:pPr>
      <w:r>
        <w:t>International orders</w:t>
      </w:r>
    </w:p>
    <w:p>
      <w:r>
        <w:rPr>
          <w:b w:val="0"/>
          <w:i w:val="0"/>
        </w:rPr>
        <w:t>We currently deliver within the United States only. We are unable to ship to other countries.</w:t>
      </w:r>
    </w:p>
    <w:p>
      <w:pPr>
        <w:pStyle w:val="Heading1"/>
      </w:pPr>
      <w:r>
        <w:t>Delivery problems</w:t>
      </w:r>
    </w:p>
    <w:p>
      <w:pPr>
        <w:pStyle w:val="ListBullet"/>
      </w:pPr>
      <w:r>
        <w:t>Tracking shows delivered but nothing arrived: wait 24 hours, check with neighbors, then email care@pashunsports.example.</w:t>
      </w:r>
    </w:p>
    <w:p>
      <w:pPr>
        <w:pStyle w:val="ListBullet"/>
      </w:pPr>
      <w:r>
        <w:t>Damaged on arrival: report within 7 days with a photo. See the US Returns and Exchanges Policy.</w:t>
      </w:r>
    </w:p>
    <w:p>
      <w:pPr>
        <w:pStyle w:val="ListBullet"/>
      </w:pPr>
      <w:r>
        <w:t>Delivery times are estimates and start from dispatch, not from the order date.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