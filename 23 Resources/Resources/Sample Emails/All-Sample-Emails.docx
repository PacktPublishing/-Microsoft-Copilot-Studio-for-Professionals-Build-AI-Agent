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All Sample Emails</w:t>
      </w:r>
    </w:p>
    <w:p>
      <w:r>
        <w:rPr>
          <w:color w:val="595959"/>
          <w:sz w:val="19"/>
        </w:rPr>
        <w:t>Pashun Sports T-Shirts · Sample emails · Readable copy of the .eml files in this folder</w:t>
      </w:r>
    </w:p>
    <w:p>
      <w:r>
        <w:rPr>
          <w:b w:val="0"/>
          <w:i w:val="0"/>
        </w:rPr>
        <w:t>Use this document if you cannot open .eml files. Each email is shown with its file name, headers and body.</w:t>
      </w:r>
    </w:p>
    <w:p>
      <w:pPr>
        <w:pStyle w:val="Heading1"/>
      </w:pPr>
      <w:r>
        <w:t>Ridgeline-01-Fabric-Quote-Request.eml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Jamie Jordan &lt;jamie.jordan@pashunsports.example&gt;</w:t>
            </w:r>
          </w:p>
          <w:p>
            <w:r>
              <w:rPr>
                <w:rFonts w:ascii="Consolas" w:hAnsi="Consolas" w:eastAsia="Consolas"/>
                <w:sz w:val="19"/>
              </w:rPr>
              <w:t>To: Casey Brooks &lt;casey.brooks@ridgelineapparel.example&gt;</w:t>
            </w:r>
          </w:p>
          <w:p>
            <w:r>
              <w:rPr>
                <w:rFonts w:ascii="Consolas" w:hAnsi="Consolas" w:eastAsia="Consolas"/>
                <w:sz w:val="19"/>
              </w:rPr>
              <w:t>Cc: Paul Ashun &lt;paul.ashun@pashunsports.example&gt;</w:t>
            </w:r>
          </w:p>
          <w:p>
            <w:r>
              <w:rPr>
                <w:rFonts w:ascii="Consolas" w:hAnsi="Consolas" w:eastAsia="Consolas"/>
                <w:sz w:val="19"/>
              </w:rPr>
              <w:t>Date: Thu, 01 Oct 2026 10:12:00 -0400</w:t>
            </w:r>
          </w:p>
          <w:p>
            <w:r>
              <w:rPr>
                <w:rFonts w:ascii="Consolas" w:hAnsi="Consolas" w:eastAsia="Consolas"/>
                <w:sz w:val="19"/>
              </w:rPr>
              <w:t>Subject: Fabric quote – Pashun Pro Tee</w:t>
            </w:r>
          </w:p>
        </w:tc>
      </w:tr>
    </w:tbl>
    <w:p/>
    <w:p>
      <w:r>
        <w:rPr>
          <w:b w:val="0"/>
          <w:i w:val="0"/>
        </w:rPr>
        <w:t>Hi Casey,</w:t>
      </w:r>
    </w:p>
    <w:p>
      <w:r>
        <w:rPr>
          <w:b w:val="0"/>
          <w:i w:val="0"/>
        </w:rPr>
        <w:t>We are planning a dyed-to-order Volt Green run of the Pashun Pro Tee for the US launch and would like a quote.</w:t>
      </w:r>
    </w:p>
    <w:p>
      <w:r>
        <w:rPr>
          <w:b w:val="0"/>
          <w:i w:val="0"/>
        </w:rPr>
        <w:t>Fabric: the same 100% recycled polyester performance blend (about 150 gsm) as our stocked colors.</w:t>
        <w:br/>
        <w:t>Quantity: 1,500 shirts across sizes S 250, M 500, L 500 and XL 250. At 0.35 m per shirt that is about 525 meters.</w:t>
        <w:br/>
        <w:t>Target: delivery in time for a launch in early December.</w:t>
      </w:r>
    </w:p>
    <w:p>
      <w:r>
        <w:rPr>
          <w:b w:val="0"/>
          <w:i w:val="0"/>
        </w:rPr>
        <w:t>Could you confirm the price per meter, the minimum order quantity, the lead time for a dyed run and how long the quote is valid?</w:t>
      </w:r>
    </w:p>
    <w:p>
      <w:r>
        <w:rPr>
          <w:b w:val="0"/>
          <w:i w:val="0"/>
        </w:rPr>
        <w:t>Thanks,</w:t>
        <w:br/>
        <w:t>Jamie Jordan</w:t>
        <w:br/>
        <w:t>Project Manager, Pashun Sports T-Shirts</w:t>
        <w:br/>
        <w:t>jamie.jordan@pashunsports.example</w:t>
      </w:r>
    </w:p>
    <w:p>
      <w:pPr>
        <w:pStyle w:val="Heading1"/>
      </w:pPr>
      <w:r>
        <w:t>Ridgeline-02-Fabric-Quote-Reply.eml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Casey Brooks &lt;casey.brooks@ridgelineapparel.example&gt;</w:t>
            </w:r>
          </w:p>
          <w:p>
            <w:r>
              <w:rPr>
                <w:rFonts w:ascii="Consolas" w:hAnsi="Consolas" w:eastAsia="Consolas"/>
                <w:sz w:val="19"/>
              </w:rPr>
              <w:t>To: Jamie Jordan &lt;jamie.jordan@pashunsports.example&gt;</w:t>
            </w:r>
          </w:p>
          <w:p>
            <w:r>
              <w:rPr>
                <w:rFonts w:ascii="Consolas" w:hAnsi="Consolas" w:eastAsia="Consolas"/>
                <w:sz w:val="19"/>
              </w:rPr>
              <w:t>Cc: Paul Ashun &lt;paul.ashun@pashunsports.example&gt;</w:t>
            </w:r>
          </w:p>
          <w:p>
            <w:r>
              <w:rPr>
                <w:rFonts w:ascii="Consolas" w:hAnsi="Consolas" w:eastAsia="Consolas"/>
                <w:sz w:val="19"/>
              </w:rPr>
              <w:t>Date: Fri, 02 Oct 2026 14:35:00 -0400</w:t>
            </w:r>
          </w:p>
          <w:p>
            <w:r>
              <w:rPr>
                <w:rFonts w:ascii="Consolas" w:hAnsi="Consolas" w:eastAsia="Consolas"/>
                <w:sz w:val="19"/>
              </w:rPr>
              <w:t>Subject: Re: Fabric quote – Pashun Pro Tee</w:t>
            </w:r>
          </w:p>
        </w:tc>
      </w:tr>
    </w:tbl>
    <w:p/>
    <w:p>
      <w:r>
        <w:rPr>
          <w:b w:val="0"/>
          <w:i w:val="0"/>
        </w:rPr>
        <w:t>Hi Jamie,</w:t>
      </w:r>
    </w:p>
    <w:p>
      <w:r>
        <w:rPr>
          <w:b w:val="0"/>
          <w:i w:val="0"/>
        </w:rPr>
        <w:t>Thanks for the details. Here is our quote for the Volt Green dyed run:</w:t>
      </w:r>
    </w:p>
    <w:p>
      <w:r>
        <w:rPr>
          <w:b w:val="0"/>
          <w:i w:val="0"/>
        </w:rPr>
        <w:t>- Price: $4.10 per meter (same as your stocked colors)</w:t>
        <w:br/>
        <w:t>- Minimum order quantity for dyed-to-order: 500 units</w:t>
        <w:br/>
        <w:t>- Lead time: 18 working days for dyed-to-order (10 working days for stocked colors), counted from approval of the lab-dip color sample</w:t>
        <w:br/>
        <w:t>- Quote valid for 30 days from today</w:t>
      </w:r>
    </w:p>
    <w:p>
      <w:r>
        <w:rPr>
          <w:b w:val="0"/>
          <w:i w:val="0"/>
        </w:rPr>
        <w:t>Your 1,500 units are comfortably above the 500 minimum. If you place the order we will send a lab-dip for Paul to approve; the 18 working days start the day he signs it off.</w:t>
      </w:r>
    </w:p>
    <w:p>
      <w:r>
        <w:rPr>
          <w:b w:val="0"/>
          <w:i w:val="0"/>
        </w:rPr>
        <w:t>Best regards,</w:t>
        <w:br/>
        <w:t>Casey Brooks</w:t>
        <w:br/>
        <w:t>Account Manager, Ridgeline Apparel Supply</w:t>
        <w:br/>
        <w:t>404-555-0142</w:t>
      </w:r>
    </w:p>
    <w:p>
      <w:pPr>
        <w:pStyle w:val="Heading1"/>
      </w:pPr>
      <w:r>
        <w:t>Ridgeline-03-Delivery-Update.eml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Casey Brooks &lt;casey.brooks@ridgelineapparel.example&gt;</w:t>
            </w:r>
          </w:p>
          <w:p>
            <w:r>
              <w:rPr>
                <w:rFonts w:ascii="Consolas" w:hAnsi="Consolas" w:eastAsia="Consolas"/>
                <w:sz w:val="19"/>
              </w:rPr>
              <w:t>To: Jamie Jordan &lt;jamie.jordan@pashunsports.example&gt;</w:t>
            </w:r>
          </w:p>
          <w:p>
            <w:r>
              <w:rPr>
                <w:rFonts w:ascii="Consolas" w:hAnsi="Consolas" w:eastAsia="Consolas"/>
                <w:sz w:val="19"/>
              </w:rPr>
              <w:t>Cc: Paul Ashun &lt;paul.ashun@pashunsports.example&gt;</w:t>
            </w:r>
          </w:p>
          <w:p>
            <w:r>
              <w:rPr>
                <w:rFonts w:ascii="Consolas" w:hAnsi="Consolas" w:eastAsia="Consolas"/>
                <w:sz w:val="19"/>
              </w:rPr>
              <w:t>Date: Wed, 14 Oct 2026 09:48:00 -0400</w:t>
            </w:r>
          </w:p>
          <w:p>
            <w:r>
              <w:rPr>
                <w:rFonts w:ascii="Consolas" w:hAnsi="Consolas" w:eastAsia="Consolas"/>
                <w:sz w:val="19"/>
              </w:rPr>
              <w:t>Subject: Re: Fabric quote – Pashun Pro Tee</w:t>
            </w:r>
          </w:p>
        </w:tc>
      </w:tr>
    </w:tbl>
    <w:p/>
    <w:p>
      <w:r>
        <w:rPr>
          <w:b w:val="0"/>
          <w:i w:val="0"/>
        </w:rPr>
        <w:t>Hi Jamie,</w:t>
      </w:r>
    </w:p>
    <w:p>
      <w:r>
        <w:rPr>
          <w:b w:val="0"/>
          <w:i w:val="0"/>
        </w:rPr>
        <w:t>Thanks for PO-2026-014. Quick update on the Volt Green run:</w:t>
      </w:r>
    </w:p>
    <w:p>
      <w:r>
        <w:rPr>
          <w:b w:val="0"/>
          <w:i w:val="0"/>
        </w:rPr>
        <w:t>- Lab-dip is with Paul for approval; we have pencilled Oct 29 as the start of the dye clock</w:t>
        <w:br/>
        <w:t>- On that basis the dyed fabric will be delivered to you on Nov 24</w:t>
        <w:br/>
        <w:t>- 1,500 units on order: S 250, M 500, L 500, XL 250</w:t>
      </w:r>
    </w:p>
    <w:p>
      <w:r>
        <w:rPr>
          <w:b w:val="0"/>
          <w:i w:val="0"/>
        </w:rPr>
        <w:t>I will email you again when the dye house confirms its slot.</w:t>
      </w:r>
    </w:p>
    <w:p>
      <w:r>
        <w:rPr>
          <w:b w:val="0"/>
          <w:i w:val="0"/>
        </w:rPr>
        <w:t>Best regards,</w:t>
        <w:br/>
        <w:t>Casey Brooks</w:t>
        <w:br/>
        <w:t>Ridgeline Apparel Supply</w:t>
      </w:r>
    </w:p>
    <w:p>
      <w:pPr>
        <w:pStyle w:val="Heading1"/>
      </w:pPr>
      <w:r>
        <w:t>Customer-Return-01.eml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Priya Nair &lt;priya.nair@example.com&gt;</w:t>
            </w:r>
          </w:p>
          <w:p>
            <w:r>
              <w:rPr>
                <w:rFonts w:ascii="Consolas" w:hAnsi="Consolas" w:eastAsia="Consolas"/>
                <w:sz w:val="19"/>
              </w:rPr>
              <w:t>To: Pashun Customer Care &lt;care@pashunsports.example&gt;</w:t>
            </w:r>
          </w:p>
          <w:p>
            <w:r>
              <w:rPr>
                <w:rFonts w:ascii="Consolas" w:hAnsi="Consolas" w:eastAsia="Consolas"/>
                <w:sz w:val="19"/>
              </w:rPr>
              <w:t>Date: Fri, 02 Oct 2026 08:52:00 -0400</w:t>
            </w:r>
          </w:p>
          <w:p>
            <w:r>
              <w:rPr>
                <w:rFonts w:ascii="Consolas" w:hAnsi="Consolas" w:eastAsia="Consolas"/>
                <w:sz w:val="19"/>
              </w:rPr>
              <w:t>Subject: Exchange for a larger size – order PS-1043</w:t>
            </w:r>
          </w:p>
        </w:tc>
      </w:tr>
    </w:tbl>
    <w:p/>
    <w:p>
      <w:r>
        <w:rPr>
          <w:b w:val="0"/>
          <w:i w:val="0"/>
        </w:rPr>
        <w:t>Hello,</w:t>
      </w:r>
    </w:p>
    <w:p>
      <w:r>
        <w:rPr>
          <w:b w:val="0"/>
          <w:i w:val="0"/>
        </w:rPr>
        <w:t>I bought a navy Pashun Pro Tee (order PS-1043) and the medium is a bit too tight across the chest. Could I please swap it for a large? I have not washed it and the tags are still on.</w:t>
      </w:r>
    </w:p>
    <w:p>
      <w:r>
        <w:rPr>
          <w:b w:val="0"/>
          <w:i w:val="0"/>
        </w:rPr>
        <w:t>Thank you very much,</w:t>
        <w:br/>
        <w:t>Priya Nair</w:t>
      </w:r>
    </w:p>
    <w:p>
      <w:pPr>
        <w:pStyle w:val="Heading1"/>
      </w:pPr>
      <w:r>
        <w:t>Customer-Return-02.eml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Alex Rivera &lt;alex.rivera@example.com&gt;</w:t>
            </w:r>
          </w:p>
          <w:p>
            <w:r>
              <w:rPr>
                <w:rFonts w:ascii="Consolas" w:hAnsi="Consolas" w:eastAsia="Consolas"/>
                <w:sz w:val="19"/>
              </w:rPr>
              <w:t>To: Pashun Customer Care &lt;care@pashunsports.example&gt;</w:t>
            </w:r>
          </w:p>
          <w:p>
            <w:r>
              <w:rPr>
                <w:rFonts w:ascii="Consolas" w:hAnsi="Consolas" w:eastAsia="Consolas"/>
                <w:sz w:val="19"/>
              </w:rPr>
              <w:t>Date: Mon, 05 Oct 2026 17:38:00 -0400</w:t>
            </w:r>
          </w:p>
          <w:p>
            <w:r>
              <w:rPr>
                <w:rFonts w:ascii="Consolas" w:hAnsi="Consolas" w:eastAsia="Consolas"/>
                <w:sz w:val="19"/>
              </w:rPr>
              <w:t>Subject: wrong size and a weird mark on the print??</w:t>
            </w:r>
          </w:p>
        </w:tc>
      </w:tr>
    </w:tbl>
    <w:p/>
    <w:p>
      <w:r>
        <w:rPr>
          <w:b w:val="0"/>
          <w:i w:val="0"/>
        </w:rPr>
        <w:t>hiya so I ordered the Pro Tee for my brother's birthday and it came in a medium but he's a large and the print has a weird mark on it too, it's PS-1042, can I just swap it or do I need to send it back first?? his birthday is on the 24th so ideally I'd like the new one before then!! I haven't got the box anymore but I do still have the shirt and the tags are on it, I think. Also is the weird mark something you cover or is that my problem? it looks like a smudge near the logo, not sure if it happened in the post or was like that. Let me know asap thanks</w:t>
      </w:r>
    </w:p>
    <w:p>
      <w:r>
        <w:rPr>
          <w:b w:val="0"/>
          <w:i w:val="0"/>
        </w:rPr>
        <w:t>Alex</w:t>
      </w:r>
    </w:p>
    <w:p>
      <w:pPr>
        <w:pStyle w:val="Heading1"/>
      </w:pPr>
      <w:r>
        <w:t>Customer-Return-03.eml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Marcus Webb &lt;marcus.webb@example.com&gt;</w:t>
            </w:r>
          </w:p>
          <w:p>
            <w:r>
              <w:rPr>
                <w:rFonts w:ascii="Consolas" w:hAnsi="Consolas" w:eastAsia="Consolas"/>
                <w:sz w:val="19"/>
              </w:rPr>
              <w:t>To: Pashun Customer Care &lt;care@pashunsports.example&gt;</w:t>
            </w:r>
          </w:p>
          <w:p>
            <w:r>
              <w:rPr>
                <w:rFonts w:ascii="Consolas" w:hAnsi="Consolas" w:eastAsia="Consolas"/>
                <w:sz w:val="19"/>
              </w:rPr>
              <w:t>Date: Tue, 06 Oct 2026 07:58:00 -0400</w:t>
            </w:r>
          </w:p>
          <w:p>
            <w:r>
              <w:rPr>
                <w:rFonts w:ascii="Consolas" w:hAnsi="Consolas" w:eastAsia="Consolas"/>
                <w:sz w:val="19"/>
              </w:rPr>
              <w:t>Subject: THIS IS UNACCEPTABLE - order PS-1044</w:t>
            </w:r>
          </w:p>
        </w:tc>
      </w:tr>
    </w:tbl>
    <w:p/>
    <w:p>
      <w:r>
        <w:rPr>
          <w:b w:val="0"/>
          <w:i w:val="0"/>
        </w:rPr>
        <w:t>I ordered two Pro Tees (order PS-1044) and they arrived a week later than your website said. I needed them for a tournament that is now over. I want to send both shirts back and I want my money back TODAY. I have emailed twice and nobody has replied. If I do not get a refund I will dispute the charge with my bank and leave reviews everywhere.</w:t>
      </w:r>
    </w:p>
    <w:p>
      <w:r>
        <w:rPr>
          <w:b w:val="0"/>
          <w:i w:val="0"/>
        </w:rPr>
        <w:t>Marcus Webb</w:t>
      </w:r>
    </w:p>
    <w:p>
      <w:pPr>
        <w:pStyle w:val="Heading1"/>
      </w:pPr>
      <w:r>
        <w:t>Customer-Return-04.eml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Harbor Fitness Group &lt;orders@harborfitness.example&gt;</w:t>
            </w:r>
          </w:p>
          <w:p>
            <w:r>
              <w:rPr>
                <w:rFonts w:ascii="Consolas" w:hAnsi="Consolas" w:eastAsia="Consolas"/>
                <w:sz w:val="19"/>
              </w:rPr>
              <w:t>To: Pashun Customer Care &lt;care@pashunsports.example&gt;</w:t>
            </w:r>
          </w:p>
          <w:p>
            <w:r>
              <w:rPr>
                <w:rFonts w:ascii="Consolas" w:hAnsi="Consolas" w:eastAsia="Consolas"/>
                <w:sz w:val="19"/>
              </w:rPr>
              <w:t>Date: Wed, 07 Oct 2026 13:15:00 -0400</w:t>
            </w:r>
          </w:p>
          <w:p>
            <w:r>
              <w:rPr>
                <w:rFonts w:ascii="Consolas" w:hAnsi="Consolas" w:eastAsia="Consolas"/>
                <w:sz w:val="19"/>
              </w:rPr>
              <w:t>Subject: Damaged bulk order PS-1046 - need refund</w:t>
            </w:r>
          </w:p>
        </w:tc>
      </w:tr>
    </w:tbl>
    <w:p/>
    <w:p>
      <w:r>
        <w:rPr>
          <w:b w:val="0"/>
          <w:i w:val="0"/>
        </w:rPr>
        <w:t>Hello,</w:t>
      </w:r>
    </w:p>
    <w:p>
      <w:r>
        <w:rPr>
          <w:b w:val="0"/>
          <w:i w:val="0"/>
        </w:rPr>
        <w:t>We received our order PS-1046 (12 Pashun Pro Tees, total $348.00) on Oct 5. Two of the cartons were crushed in transit and several of the shirts have snagged fabric and dirty marks. I have attached photos of the cartons and the damaged shirts.</w:t>
      </w:r>
    </w:p>
    <w:p>
      <w:r>
        <w:rPr>
          <w:b w:val="0"/>
          <w:i w:val="0"/>
        </w:rPr>
        <w:t>We would like a refund for the damaged items, or the whole order if you cannot replace it in time for our league start on Oct 24. Please tell us what you need from us.</w:t>
      </w:r>
    </w:p>
    <w:p>
      <w:r>
        <w:rPr>
          <w:b w:val="0"/>
          <w:i w:val="0"/>
        </w:rPr>
        <w:t>Regards,</w:t>
        <w:br/>
        <w:t>Dana Hughes</w:t>
        <w:br/>
        <w:t>Operations, Harbor Fitness Group</w:t>
      </w:r>
    </w:p>
    <w:p>
      <w:pPr>
        <w:pStyle w:val="Heading1"/>
      </w:pPr>
      <w:r>
        <w:t>Customer-Return-05.eml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Elena Costa &lt;elena.costa@example.com&gt;</w:t>
            </w:r>
          </w:p>
          <w:p>
            <w:r>
              <w:rPr>
                <w:rFonts w:ascii="Consolas" w:hAnsi="Consolas" w:eastAsia="Consolas"/>
                <w:sz w:val="19"/>
              </w:rPr>
              <w:t>To: Pashun Customer Care &lt;care@pashunsports.example&gt;</w:t>
            </w:r>
          </w:p>
          <w:p>
            <w:r>
              <w:rPr>
                <w:rFonts w:ascii="Consolas" w:hAnsi="Consolas" w:eastAsia="Consolas"/>
                <w:sz w:val="19"/>
              </w:rPr>
              <w:t>Date: Thu, 08 Oct 2026 10:44:00 -0400</w:t>
            </w:r>
          </w:p>
          <w:p>
            <w:r>
              <w:rPr>
                <w:rFonts w:ascii="Consolas" w:hAnsi="Consolas" w:eastAsia="Consolas"/>
                <w:sz w:val="19"/>
              </w:rPr>
              <w:t>Subject: Return request for order PS-1045</w:t>
            </w:r>
          </w:p>
        </w:tc>
      </w:tr>
    </w:tbl>
    <w:p/>
    <w:p>
      <w:r>
        <w:rPr>
          <w:b w:val="0"/>
          <w:i w:val="0"/>
        </w:rPr>
        <w:t>Hi there,</w:t>
      </w:r>
    </w:p>
    <w:p>
      <w:r>
        <w:rPr>
          <w:b w:val="0"/>
          <w:i w:val="0"/>
        </w:rPr>
        <w:t>I would like to return the Pro Tee from order PS-1045. It was delivered on Aug 28 and I have only just got round to wearing it for a run, but it is not for me. It was washed once. Can you send me a return label and refund me please?</w:t>
      </w:r>
    </w:p>
    <w:p>
      <w:r>
        <w:rPr>
          <w:b w:val="0"/>
          <w:i w:val="0"/>
        </w:rPr>
        <w:t>Thanks,</w:t>
        <w:br/>
        <w:t>Elena Costa</w:t>
      </w:r>
    </w:p>
    <w:p>
      <w:pPr>
        <w:pStyle w:val="Heading1"/>
      </w:pPr>
      <w:r>
        <w:t>Customer-Return-06.eml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Jordan Blake &lt;jordan.blake@example.com&gt;</w:t>
            </w:r>
          </w:p>
          <w:p>
            <w:r>
              <w:rPr>
                <w:rFonts w:ascii="Consolas" w:hAnsi="Consolas" w:eastAsia="Consolas"/>
                <w:sz w:val="19"/>
              </w:rPr>
              <w:t>To: Pashun Customer Care &lt;care@pashunsports.example&gt;</w:t>
            </w:r>
          </w:p>
          <w:p>
            <w:r>
              <w:rPr>
                <w:rFonts w:ascii="Consolas" w:hAnsi="Consolas" w:eastAsia="Consolas"/>
                <w:sz w:val="19"/>
              </w:rPr>
              <w:t>Date: Fri, 09 Oct 2026 15:24:00 -0400</w:t>
            </w:r>
          </w:p>
          <w:p>
            <w:r>
              <w:rPr>
                <w:rFonts w:ascii="Consolas" w:hAnsi="Consolas" w:eastAsia="Consolas"/>
                <w:sz w:val="19"/>
              </w:rPr>
              <w:t>Subject: Can I return my personalized shirt? PS-1047</w:t>
            </w:r>
          </w:p>
        </w:tc>
      </w:tr>
    </w:tbl>
    <w:p/>
    <w:p>
      <w:r>
        <w:rPr>
          <w:b w:val="0"/>
          <w:i w:val="0"/>
        </w:rPr>
        <w:t>Hello,</w:t>
      </w:r>
    </w:p>
    <w:p>
      <w:r>
        <w:rPr>
          <w:b w:val="0"/>
          <w:i w:val="0"/>
        </w:rPr>
        <w:t>I ordered a Pro Tee with my name printed on the back (order PS-1047) as a gift, but the recipient has decided they do not want a name on it. The shirt is unworn and still in the bag. Can I return it for a refund?</w:t>
      </w:r>
    </w:p>
    <w:p>
      <w:r>
        <w:rPr>
          <w:b w:val="0"/>
          <w:i w:val="0"/>
        </w:rPr>
        <w:t>Thank you,</w:t>
        <w:br/>
        <w:t>Jordan Blake</w:t>
      </w:r>
    </w:p>
    <w:p>
      <w:pPr>
        <w:pStyle w:val="Heading1"/>
      </w:pPr>
      <w:r>
        <w:t>Inbox-Test-01-Ridgeline-Delay.eml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Casey Brooks &lt;casey.brooks@ridgelineapparel.example&gt;</w:t>
            </w:r>
          </w:p>
          <w:p>
            <w:r>
              <w:rPr>
                <w:rFonts w:ascii="Consolas" w:hAnsi="Consolas" w:eastAsia="Consolas"/>
                <w:sz w:val="19"/>
              </w:rPr>
              <w:t>To: Paul Ashun &lt;paul.ashun@pashunsports.example&gt;</w:t>
            </w:r>
          </w:p>
          <w:p>
            <w:r>
              <w:rPr>
                <w:rFonts w:ascii="Consolas" w:hAnsi="Consolas" w:eastAsia="Consolas"/>
                <w:sz w:val="19"/>
              </w:rPr>
              <w:t>Cc: Jamie Jordan &lt;jamie.jordan@pashunsports.example&gt;</w:t>
            </w:r>
          </w:p>
          <w:p>
            <w:r>
              <w:rPr>
                <w:rFonts w:ascii="Consolas" w:hAnsi="Consolas" w:eastAsia="Consolas"/>
                <w:sz w:val="19"/>
              </w:rPr>
              <w:t>Date: Thu, 15 Oct 2026 08:12:00 -0400</w:t>
            </w:r>
          </w:p>
          <w:p>
            <w:r>
              <w:rPr>
                <w:rFonts w:ascii="Consolas" w:hAnsi="Consolas" w:eastAsia="Consolas"/>
                <w:sz w:val="19"/>
              </w:rPr>
              <w:t>Subject: Volt Green dye run – possible delay</w:t>
            </w:r>
          </w:p>
        </w:tc>
      </w:tr>
    </w:tbl>
    <w:p/>
    <w:p>
      <w:r>
        <w:rPr>
          <w:b w:val="0"/>
          <w:i w:val="0"/>
        </w:rPr>
        <w:t>Hi Paul,</w:t>
      </w:r>
    </w:p>
    <w:p>
      <w:r>
        <w:rPr>
          <w:b w:val="0"/>
          <w:i w:val="0"/>
        </w:rPr>
        <w:t>I wanted to let you know as early as possible: the dye house we use for Volt Green has a backlog and the slot for your PO-2026-014 may slip by 3 to 5 working days. That would move delivery from Nov 24 to somewhere between Nov 27 and Dec 1. I will confirm the revised date by Oct 22.</w:t>
      </w:r>
    </w:p>
    <w:p>
      <w:r>
        <w:rPr>
          <w:b w:val="0"/>
          <w:i w:val="0"/>
        </w:rPr>
        <w:t>I am sorry for the inconvenience and will do what I can to protect your launch.</w:t>
      </w:r>
    </w:p>
    <w:p>
      <w:r>
        <w:rPr>
          <w:b w:val="0"/>
          <w:i w:val="0"/>
        </w:rPr>
        <w:t>Best regards,</w:t>
        <w:br/>
        <w:t>Casey Brooks</w:t>
        <w:br/>
        <w:t>Ridgeline Apparel Supply</w:t>
        <w:br/>
        <w:t>404-555-0142</w:t>
      </w:r>
    </w:p>
    <w:p>
      <w:pPr>
        <w:pStyle w:val="Heading1"/>
      </w:pPr>
      <w:r>
        <w:t>Inbox-Test-02-Sizing-Question.eml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Chris Dalton &lt;chris.dalton@example.com&gt;</w:t>
            </w:r>
          </w:p>
          <w:p>
            <w:r>
              <w:rPr>
                <w:rFonts w:ascii="Consolas" w:hAnsi="Consolas" w:eastAsia="Consolas"/>
                <w:sz w:val="19"/>
              </w:rPr>
              <w:t>To: Pashun Customer Care &lt;care@pashunsports.example&gt;</w:t>
            </w:r>
          </w:p>
          <w:p>
            <w:r>
              <w:rPr>
                <w:rFonts w:ascii="Consolas" w:hAnsi="Consolas" w:eastAsia="Consolas"/>
                <w:sz w:val="19"/>
              </w:rPr>
              <w:t>Date: Thu, 15 Oct 2026 08:40:00 -0400</w:t>
            </w:r>
          </w:p>
          <w:p>
            <w:r>
              <w:rPr>
                <w:rFonts w:ascii="Consolas" w:hAnsi="Consolas" w:eastAsia="Consolas"/>
                <w:sz w:val="19"/>
              </w:rPr>
              <w:t>Subject: Which size should I get?</w:t>
            </w:r>
          </w:p>
        </w:tc>
      </w:tr>
    </w:tbl>
    <w:p/>
    <w:p>
      <w:r>
        <w:rPr>
          <w:b w:val="0"/>
          <w:i w:val="0"/>
        </w:rPr>
        <w:t>Hi,</w:t>
      </w:r>
    </w:p>
    <w:p>
      <w:r>
        <w:rPr>
          <w:b w:val="0"/>
          <w:i w:val="0"/>
        </w:rPr>
        <w:t>I am thinking of buying a Pashun Pro Tee. My chest measures 43 inches. Which size should I get, and is it a slim fit or a loose fit?</w:t>
      </w:r>
    </w:p>
    <w:p>
      <w:r>
        <w:rPr>
          <w:b w:val="0"/>
          <w:i w:val="0"/>
        </w:rPr>
        <w:t>Thanks,</w:t>
        <w:br/>
        <w:t>Chris</w:t>
      </w:r>
    </w:p>
    <w:p>
      <w:pPr>
        <w:pStyle w:val="Heading1"/>
      </w:pPr>
      <w:r>
        <w:t>Inbox-Test-03-Refund-Request-150.eml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Tessa Lindqvist &lt;tessa.lindqvist@example.com&gt;</w:t>
            </w:r>
          </w:p>
          <w:p>
            <w:r>
              <w:rPr>
                <w:rFonts w:ascii="Consolas" w:hAnsi="Consolas" w:eastAsia="Consolas"/>
                <w:sz w:val="19"/>
              </w:rPr>
              <w:t>To: Pashun Customer Care &lt;care@pashunsports.example&gt;</w:t>
            </w:r>
          </w:p>
          <w:p>
            <w:r>
              <w:rPr>
                <w:rFonts w:ascii="Consolas" w:hAnsi="Consolas" w:eastAsia="Consolas"/>
                <w:sz w:val="19"/>
              </w:rPr>
              <w:t>Date: Thu, 15 Oct 2026 09:05:00 -0400</w:t>
            </w:r>
          </w:p>
          <w:p>
            <w:r>
              <w:rPr>
                <w:rFonts w:ascii="Consolas" w:hAnsi="Consolas" w:eastAsia="Consolas"/>
                <w:sz w:val="19"/>
              </w:rPr>
              <w:t>Subject: Refund request for order PS-1049</w:t>
            </w:r>
          </w:p>
        </w:tc>
      </w:tr>
    </w:tbl>
    <w:p/>
    <w:p>
      <w:r>
        <w:rPr>
          <w:b w:val="0"/>
          <w:i w:val="0"/>
        </w:rPr>
        <w:t>Hello,</w:t>
      </w:r>
    </w:p>
    <w:p>
      <w:r>
        <w:rPr>
          <w:b w:val="0"/>
          <w:i w:val="0"/>
        </w:rPr>
        <w:t>I would like a refund of $150 for order PS-1049. I have changed my mind about the order and everything is unworn with the tags on. Please refund the full $150 to my original payment method.</w:t>
      </w:r>
    </w:p>
    <w:p>
      <w:r>
        <w:rPr>
          <w:b w:val="0"/>
          <w:i w:val="0"/>
        </w:rPr>
        <w:t>Thank you,</w:t>
        <w:br/>
        <w:t>Tessa Lindqvist</w:t>
      </w:r>
    </w:p>
    <w:p>
      <w:pPr>
        <w:pStyle w:val="Heading1"/>
      </w:pPr>
      <w:r>
        <w:t>Inbox-Test-04-Newsletter.eml</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From: Textile Trade Weekly &lt;newsletter@textiletradeweekly.example&gt;</w:t>
            </w:r>
          </w:p>
          <w:p>
            <w:r>
              <w:rPr>
                <w:rFonts w:ascii="Consolas" w:hAnsi="Consolas" w:eastAsia="Consolas"/>
                <w:sz w:val="19"/>
              </w:rPr>
              <w:t>To: Paul Ashun &lt;paul.ashun@pashunsports.example&gt;</w:t>
            </w:r>
          </w:p>
          <w:p>
            <w:r>
              <w:rPr>
                <w:rFonts w:ascii="Consolas" w:hAnsi="Consolas" w:eastAsia="Consolas"/>
                <w:sz w:val="19"/>
              </w:rPr>
              <w:t>Date: Thu, 15 Oct 2026 07:30:00 -0400</w:t>
            </w:r>
          </w:p>
          <w:p>
            <w:r>
              <w:rPr>
                <w:rFonts w:ascii="Consolas" w:hAnsi="Consolas" w:eastAsia="Consolas"/>
                <w:sz w:val="19"/>
              </w:rPr>
              <w:t>Subject: Textile Trade Weekly – October issue</w:t>
            </w:r>
          </w:p>
        </w:tc>
      </w:tr>
    </w:tbl>
    <w:p/>
    <w:p>
      <w:r>
        <w:rPr>
          <w:b w:val="0"/>
          <w:i w:val="0"/>
        </w:rPr>
        <w:t>Textile Trade Weekly - October issue</w:t>
      </w:r>
    </w:p>
    <w:p>
      <w:r>
        <w:rPr>
          <w:b w:val="0"/>
          <w:i w:val="0"/>
        </w:rPr>
        <w:t>This month: recycled polyester prices ease, five trends in performance apparel, and a look at dye-house capacity across the Southeast.</w:t>
      </w:r>
    </w:p>
    <w:p>
      <w:r>
        <w:rPr>
          <w:b w:val="0"/>
          <w:i w:val="0"/>
        </w:rPr>
        <w:t>Read the full issue: https://textiletradeweekly.example/october</w:t>
        <w:br/>
        <w:t>You are receiving this newsletter because you subscribed. Unsubscribe: https://textiletradeweekly.example/unsubscribe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