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Admin Approval Request Email Template</w:t>
      </w:r>
    </w:p>
    <w:p>
      <w:r>
        <w:rPr>
          <w:color w:val="595959"/>
          <w:sz w:val="19"/>
        </w:rPr>
        <w:t>Pashun Sports T-Shirts · Microsoft Copilot Studio: The Complete Guide (2026) · Lecture 23</w:t>
      </w:r>
    </w:p>
    <w:p>
      <w:r>
        <w:rPr>
          <w:i/>
        </w:rPr>
        <w:t>Send this to your Teams administrator when you submit an agent org-wide. Worked example first, then a blank version.</w:t>
      </w:r>
    </w:p>
    <w:p>
      <w:pPr>
        <w:pStyle w:val="Heading1"/>
      </w:pPr>
      <w:r>
        <w:t>1. Worked example (Pashun Sports)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83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To</w:t>
            </w:r>
          </w:p>
        </w:tc>
        <w:tc>
          <w:tcPr>
            <w:tcW w:type="dxa" w:w="8352"/>
          </w:tcPr>
          <w:p>
            <w:r/>
            <w:r>
              <w:rPr>
                <w:sz w:val="20"/>
              </w:rPr>
              <w:t>Your Teams administrator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Cc</w:t>
            </w:r>
          </w:p>
        </w:tc>
        <w:tc>
          <w:tcPr>
            <w:tcW w:type="dxa" w:w="8352"/>
          </w:tcPr>
          <w:p>
            <w:r/>
            <w:r>
              <w:rPr>
                <w:sz w:val="20"/>
              </w:rPr>
              <w:t>Jamie Jordan (agent owner)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Subject</w:t>
            </w:r>
          </w:p>
        </w:tc>
        <w:tc>
          <w:tcPr>
            <w:tcW w:type="dxa" w:w="8352"/>
          </w:tcPr>
          <w:p>
            <w:r/>
            <w:r>
              <w:rPr>
                <w:sz w:val="20"/>
              </w:rPr>
              <w:t>Please approve Pashun Customer Service agent in Teams admin center (Teams apps &gt; Manage apps)</w:t>
            </w:r>
          </w:p>
        </w:tc>
      </w:tr>
    </w:tbl>
    <w:p/>
    <w:p>
      <w:r>
        <w:rPr>
          <w:b/>
          <w:i w:val="0"/>
        </w:rPr>
        <w:t>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Hi,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I have built an internal agent called Pashun Customer Service and would like it listed for everyone in our organization in Microsoft Teams. I have submitted it from Copilot Studio (Channels &gt; Microsoft 365 and Microsoft Teams &gt; Show in the store &gt; Show to everyone in my org), and it now needs your approval.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What it does: Answers returns, exchanges, sizing and delivery questions for Pashun Sports.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Where to approve: Microsoft Teams admin center &gt; Teams apps &gt; Manage apps. Search for "Pashun Customer Service". The status currently reads Submitted.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Security summary:</w:t>
            </w:r>
          </w:p>
          <w:p>
            <w:r>
              <w:rPr>
                <w:rFonts w:ascii="Consolas" w:hAnsi="Consolas" w:eastAsia="Consolas"/>
                <w:sz w:val="19"/>
              </w:rPr>
              <w:t>- Authentication is set to Authenticate with Microsoft, so the agent only returns SharePoint content each person already has permission to see.</w:t>
            </w:r>
          </w:p>
          <w:p>
            <w:r>
              <w:rPr>
                <w:rFonts w:ascii="Consolas" w:hAnsi="Consolas" w:eastAsia="Consolas"/>
                <w:sz w:val="19"/>
              </w:rPr>
              <w:t>- Knowledge is limited to the Customer Policies library (returns policy, sizing FAQ and delivery timescales). The restricted Finance folder is not a knowledge source and is not reachable by the pilot group.</w:t>
            </w:r>
          </w:p>
          <w:p>
            <w:r>
              <w:rPr>
                <w:rFonts w:ascii="Consolas" w:hAnsi="Consolas" w:eastAsia="Consolas"/>
                <w:sz w:val="19"/>
              </w:rPr>
              <w:t>- It has been tested privately with Copy link and with the security group Pashun-CS-Pilot (five people).</w:t>
            </w:r>
          </w:p>
          <w:p>
            <w:r>
              <w:rPr>
                <w:rFonts w:ascii="Consolas" w:hAnsi="Consolas" w:eastAsia="Consolas"/>
                <w:sz w:val="19"/>
              </w:rPr>
              <w:t>- Connections are set to "Users must sign in with their own credentials", so each person approves a one-time Connect to continue / Allow card.</w:t>
            </w:r>
          </w:p>
          <w:p>
            <w:r>
              <w:rPr>
                <w:rFonts w:ascii="Consolas" w:hAnsi="Consolas" w:eastAsia="Consolas"/>
                <w:sz w:val="19"/>
              </w:rPr>
              <w:t>- The agent has its own Microsoft Entra Agent ID and can be disabled when it is retired.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Owner: Jamie Jordan, Project Manager. Escalation route: the agent passes unresolved questions to Jamie.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What I need from you:</w:t>
            </w:r>
          </w:p>
          <w:p>
            <w:r>
              <w:rPr>
                <w:rFonts w:ascii="Consolas" w:hAnsi="Consolas" w:eastAsia="Consolas"/>
                <w:sz w:val="19"/>
              </w:rPr>
              <w:t>1. Approve the app in Manage apps.</w:t>
            </w:r>
          </w:p>
          <w:p>
            <w:r>
              <w:rPr>
                <w:rFonts w:ascii="Consolas" w:hAnsi="Consolas" w:eastAsia="Consolas"/>
                <w:sz w:val="19"/>
              </w:rPr>
              <w:t>2. If people cannot see it after about 10 minutes, apply an app permission policy or setup policy that allows it.</w:t>
            </w:r>
          </w:p>
          <w:p>
            <w:r>
              <w:rPr>
                <w:rFonts w:ascii="Consolas" w:hAnsi="Consolas" w:eastAsia="Consolas"/>
                <w:sz w:val="19"/>
              </w:rPr>
              <w:t>3. Tell me if you need anything else for the review.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I would be grateful for a reply by Nov 20, 2026, so the launch team can use it before the Volt Green fabric delivery on Nov 24, 2026.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Thank you,</w:t>
            </w:r>
          </w:p>
          <w:p>
            <w:r>
              <w:rPr>
                <w:rFonts w:ascii="Consolas" w:hAnsi="Consolas" w:eastAsia="Consolas"/>
                <w:sz w:val="19"/>
              </w:rPr>
              <w:t>Paul - Your AI &amp; Agile Coach</w:t>
            </w:r>
          </w:p>
        </w:tc>
      </w:tr>
    </w:tbl>
    <w:p/>
    <w:p>
      <w:pPr>
        <w:pStyle w:val="Heading1"/>
      </w:pPr>
      <w:r>
        <w:t>2. Blank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To: [Teams administrator]</w:t>
            </w:r>
          </w:p>
          <w:p>
            <w:r>
              <w:rPr>
                <w:rFonts w:ascii="Consolas" w:hAnsi="Consolas" w:eastAsia="Consolas"/>
                <w:sz w:val="19"/>
              </w:rPr>
              <w:t>Subject: Please approve [agent display name] in Teams admin center (Teams apps &gt; Manage apps)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Hi [name],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I have built an internal agent called [display name] and would like it listed for everyone in [organization] in Microsoft Teams. I have submitted it from Copilot Studio (Channels &gt; Microsoft 365 and Microsoft Teams &gt; Show in the store &gt; Show to everyone in my org), and it now needs your approval.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What it does: [short description, under 80 characters]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Where to approve: Microsoft Teams admin center &gt; Teams apps &gt; Manage apps. Search for "[display name]". The status currently reads Submitted.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Security summary:</w:t>
            </w:r>
          </w:p>
          <w:p>
            <w:r>
              <w:rPr>
                <w:rFonts w:ascii="Consolas" w:hAnsi="Consolas" w:eastAsia="Consolas"/>
                <w:sz w:val="19"/>
              </w:rPr>
              <w:t>- Authentication: [Authenticate with Microsoft / other and why]</w:t>
            </w:r>
          </w:p>
          <w:p>
            <w:r>
              <w:rPr>
                <w:rFonts w:ascii="Consolas" w:hAnsi="Consolas" w:eastAsia="Consolas"/>
                <w:sz w:val="19"/>
              </w:rPr>
              <w:t>- Knowledge: [libraries or sites it can read, and what is excluded]</w:t>
            </w:r>
          </w:p>
          <w:p>
            <w:r>
              <w:rPr>
                <w:rFonts w:ascii="Consolas" w:hAnsi="Consolas" w:eastAsia="Consolas"/>
                <w:sz w:val="19"/>
              </w:rPr>
              <w:t>- Testing so far: [Copy link test, pilot group name and size]</w:t>
            </w:r>
          </w:p>
          <w:p>
            <w:r>
              <w:rPr>
                <w:rFonts w:ascii="Consolas" w:hAnsi="Consolas" w:eastAsia="Consolas"/>
                <w:sz w:val="19"/>
              </w:rPr>
              <w:t>- Connections: [users sign in with their own credentials: yes/no]</w:t>
            </w:r>
          </w:p>
          <w:p>
            <w:r>
              <w:rPr>
                <w:rFonts w:ascii="Consolas" w:hAnsi="Consolas" w:eastAsia="Consolas"/>
                <w:sz w:val="19"/>
              </w:rPr>
              <w:t>- Agent identity: [Microsoft Entra Agent ID found and owner named]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Owner: [name, role]. Escalation route: [where unresolved questions go].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What I need from you:</w:t>
            </w:r>
          </w:p>
          <w:p>
            <w:r>
              <w:rPr>
                <w:rFonts w:ascii="Consolas" w:hAnsi="Consolas" w:eastAsia="Consolas"/>
                <w:sz w:val="19"/>
              </w:rPr>
              <w:t>1. Approve the app in Manage apps.</w:t>
            </w:r>
          </w:p>
          <w:p>
            <w:r>
              <w:rPr>
                <w:rFonts w:ascii="Consolas" w:hAnsi="Consolas" w:eastAsia="Consolas"/>
                <w:sz w:val="19"/>
              </w:rPr>
              <w:t>2. If people cannot see it after about 10 minutes, apply an app permission policy or setup policy.</w:t>
            </w:r>
          </w:p>
          <w:p>
            <w:r>
              <w:rPr>
                <w:rFonts w:ascii="Consolas" w:hAnsi="Consolas" w:eastAsia="Consolas"/>
                <w:sz w:val="19"/>
              </w:rPr>
              <w:t>3. [anything else]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I would be grateful for a reply by [date], because [business reason].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Thank you,</w:t>
            </w:r>
          </w:p>
          <w:p>
            <w:r>
              <w:rPr>
                <w:rFonts w:ascii="Consolas" w:hAnsi="Consolas" w:eastAsia="Consolas"/>
                <w:sz w:val="19"/>
              </w:rPr>
              <w:t>[your name]</w:t>
            </w:r>
          </w:p>
        </w:tc>
      </w:tr>
    </w:tbl>
    <w:p/>
    <w:p>
      <w:pPr>
        <w:pStyle w:val="Heading1"/>
      </w:pPr>
      <w:r>
        <w:t>3. Before you send</w:t>
      </w:r>
    </w:p>
    <w:p>
      <w:r>
        <w:t>☐  The description in Settings &gt; Details is under 80 characters and says what the agent does.</w:t>
      </w:r>
    </w:p>
    <w:p>
      <w:r>
        <w:t>☐  An icon is uploaded and the publisher details are complete.</w:t>
      </w:r>
    </w:p>
    <w:p>
      <w:r>
        <w:t>☐  Authentication is set and the agent is published (note the date and time).</w:t>
      </w:r>
    </w:p>
    <w:p>
      <w:r>
        <w:t>☐  You tested with Copy link and with a second, ordinary account.</w:t>
      </w:r>
    </w:p>
    <w:p>
      <w:r>
        <w:t>☐  You named an owner and an escalation route.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