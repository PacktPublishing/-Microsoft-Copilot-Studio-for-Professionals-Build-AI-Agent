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Copilot Tool Selection Chart</w:t>
      </w:r>
    </w:p>
    <w:p>
      <w:r>
        <w:rPr>
          <w:color w:val="595959"/>
          <w:sz w:val="19"/>
        </w:rPr>
        <w:t>Pashun Sports T-Shirts · Microsoft Copilot Studio: The Complete Guide (2026) · Lecture 01</w:t>
      </w:r>
    </w:p>
    <w:p>
      <w:r>
        <w:rPr>
          <w:i/>
        </w:rPr>
        <w:t>A one-page version of the comparison table from Lecture 1 - for choosing the right tool for the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Who configures it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Typical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Microsoft 365 Copilot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Ready-made assistant inside Word, Excel, Teams, Outlook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Nobody - it ships as-is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Summarize this meeting, draft this 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Copilot Chat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Free chat in the Microsoft 365 app that can also search the web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End user, per conversation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Quick research, drafting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Microsoft Copilot Studio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 build environment for custom agents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You - no coding needed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"Answer returns questions and log the request"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 automation tool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Fixed, step-by-step automation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Whoever builds it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Predictable, repeatable processes</w:t>
            </w:r>
          </w:p>
        </w:tc>
      </w:tr>
    </w:tbl>
    <w:p/>
    <w:p>
      <w:pPr>
        <w:pStyle w:val="Heading2"/>
      </w:pPr>
      <w:r>
        <w:t>Quick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If the job is...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Reach for...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Summarizing a meeting or drafting an email once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Microsoft 365 Copilot or Copilot Chat - no build needed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Answering the same question from your own documents, for a whole team or for customers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Copilot Studio (an agent grounded in your SharePoint)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Answering and then acting (log a return, create a Planner task, post in Teams)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Copilot Studio (an agent with tools)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A process that must be identical every time (regulatory submission, fixed calculation)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An automation tool, not an agent</w:t>
            </w:r>
          </w:p>
        </w:tc>
      </w:tr>
    </w:tbl>
    <w:p/>
    <w:p>
      <w:r>
        <w:rPr>
          <w:b/>
          <w:i w:val="0"/>
        </w:rPr>
        <w:t>Pashun Sports example</w:t>
      </w:r>
    </w:p>
    <w:p>
      <w:pPr>
        <w:pStyle w:val="ListBullet"/>
      </w:pPr>
      <w:r>
        <w:t>Jamie summarizing Monday's production call: Microsoft 365 Copilot.</w:t>
      </w:r>
    </w:p>
    <w:p>
      <w:pPr>
        <w:pStyle w:val="ListBullet"/>
      </w:pPr>
      <w:r>
        <w:t>Customers asking "Can I swap my Pro Tee for a larger size?": a Copilot Studio agent (the Customer Service Agent).</w:t>
      </w:r>
    </w:p>
    <w:p>
      <w:pPr>
        <w:pStyle w:val="ListBullet"/>
      </w:pPr>
      <w:r>
        <w:t>Posting a fixed weekly stock reminder in the Production channel: an automation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Rule of thumb:  </w:t>
            </w:r>
            <w:r>
              <w:t>Agents can vary in wording and are only as good as the documents they read. For "must be identical every time" work, use a fixed automation tool.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