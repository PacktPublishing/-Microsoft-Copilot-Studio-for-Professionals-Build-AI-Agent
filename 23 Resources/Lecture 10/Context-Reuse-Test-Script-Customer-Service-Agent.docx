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Context Reuse Test Script — Customer Service Agent</w:t>
      </w:r>
    </w:p>
    <w:p>
      <w:r>
        <w:rPr>
          <w:color w:val="595959"/>
          <w:sz w:val="19"/>
        </w:rPr>
        <w:t>Pashun Sports T-Shirts · Microsoft Copilot Studio: The Complete Guide (2026) · Lecture 10</w:t>
      </w:r>
    </w:p>
    <w:p>
      <w:r>
        <w:rPr>
          <w:i/>
        </w:rPr>
        <w:t>Prove that the agent asks for the order number once and then reuses it.</w:t>
      </w:r>
    </w:p>
    <w:p>
      <w:pPr>
        <w:pStyle w:val="Heading1"/>
      </w:pPr>
      <w:r>
        <w:t>A. The "asked three times" problem (before the fix)</w:t>
      </w:r>
    </w:p>
    <w:p>
      <w:pPr>
        <w:pStyle w:val="ListNumber"/>
      </w:pPr>
      <w:r>
        <w:t>Open the Test panel, Track between topics on, new test session.</w:t>
      </w:r>
    </w:p>
    <w:p>
      <w:pPr>
        <w:pStyle w:val="ListNumber"/>
      </w:pPr>
      <w:r>
        <w:t>Trigger Start a Return or Exchange (for example "I want to return my Pro Tee"). The agent asks for the order number and email.</w:t>
      </w:r>
    </w:p>
    <w:p>
      <w:pPr>
        <w:pStyle w:val="ListNumber"/>
      </w:pPr>
      <w:r>
        <w:t>Type: actually, it also arrived damaged</w:t>
      </w:r>
    </w:p>
    <w:p>
      <w:pPr>
        <w:pStyle w:val="ListNumber"/>
      </w:pPr>
      <w:r>
        <w:t>Report a Damaged Delivery asks for the order number again. That is the problem to fix.</w:t>
      </w:r>
    </w:p>
    <w:p>
      <w:pPr>
        <w:pStyle w:val="Heading1"/>
      </w:pPr>
      <w:r>
        <w:t>B. After the fix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Type exactly</w:t>
            </w:r>
          </w:p>
        </w:tc>
        <w:tc>
          <w:tcPr>
            <w:tcW w:type="dxa" w:w="504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 want to return my Pro Tee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Start a Return or Exchange fires; asks for order number and email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PS-1042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Accepted; stored in Global.OrderNumber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actually, it also arrived damaged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Report a Damaged Delivery fires and does NOT ask for the order number. Opens straight at "Thanks Priya — can you tell me what's damaged?" (when the name is known)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(Open the Variables view)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Global.OrderNumber, Global.CustomerName and Global.CustomerEmail are all still populated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(Signed in as a colleague)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Greeting uses System.User.DisplayName with no question asked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I'm asking about a different order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Per the instruction, the agent clears the order number and asks again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start again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Start Over fires: Clear Variable Values &gt; All global variables. Variables are now empty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Repeat step 1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The agent asks for the order number again (clean start)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C. Full conversation run (type one line at a time)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51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You type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I need help with an order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 topic fires or the agent asks what you need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My name is Priya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Global.CustomerName = Priya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The T-shirt arrived with a big tear in the seam and I need it for Saturday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Report a Damaged Delivery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PS-1042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Global.OrderNumber = PS-1042; nothing is asked twice</w:t>
            </w:r>
          </w:p>
        </w:tc>
      </w:tr>
    </w:tbl>
    <w:p/>
    <w:p>
      <w:pPr>
        <w:pStyle w:val="Heading1"/>
      </w:pPr>
      <w:r>
        <w:t>D. Setup reminder</w:t>
      </w:r>
    </w:p>
    <w:p>
      <w:r>
        <w:t>☐  OrderNumber promoted to Global.OrderNumber, with description "The customer's order number, format PS-1234."</w:t>
      </w:r>
    </w:p>
    <w:p>
      <w:r>
        <w:t>☐  Same for Global.CustomerName and Global.CustomerEmail.</w:t>
      </w:r>
    </w:p>
    <w:p>
      <w:r>
        <w:t>☐  Report a Damaged Delivery: local OrderNo deleted; Question node saves to Global.OrderNumber and asks only if empty.</w:t>
      </w:r>
    </w:p>
    <w:p>
      <w:r>
        <w:t>☐  Agent instructions include: "Once Global.OrderNumber is known, never ask for it again in the same conversation. If the user says they are asking about a different order, clear it and re-ask."</w:t>
      </w:r>
    </w:p>
    <w:p>
      <w:r>
        <w:t>☐  Start Over topic exists with trigger phrases "start again", "reset", "different order".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