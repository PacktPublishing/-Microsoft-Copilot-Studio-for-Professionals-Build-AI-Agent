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Global Variable Naming and Scope Worksheet</w:t>
      </w:r>
    </w:p>
    <w:p>
      <w:r>
        <w:rPr>
          <w:color w:val="595959"/>
          <w:sz w:val="19"/>
        </w:rPr>
        <w:t>Pashun Sports T-Shirts · Microsoft Copilot Studio: The Complete Guide (2026) · Lecture 10</w:t>
      </w:r>
    </w:p>
    <w:p>
      <w:r>
        <w:rPr>
          <w:i/>
        </w:rPr>
        <w:t>Promote anything reused across topics to a global variable, name it precisely, and describe its format.</w:t>
      </w:r>
    </w:p>
    <w:p>
      <w:pPr>
        <w:pStyle w:val="Heading1"/>
      </w:pPr>
      <w:r>
        <w:t>Scopes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Lives for</w:t>
            </w:r>
          </w:p>
        </w:tc>
        <w:tc>
          <w:tcPr>
            <w:tcW w:type="dxa" w:w="460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Typical Pashun Sports 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Topic variable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One topic, one run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A temporary yes/no confirmation inside the Return topic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Global variable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The whole conversation, across every topic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Global.OrderNumber, Global.CustomerName, Global.CustomerEmail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System variable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Provided automatically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System.User.DisplayName, System.Conversation.Id, System.Activity.Text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Environment variable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All conversations and all users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Returns policy page URL, customer care inbox address</w:t>
            </w:r>
          </w:p>
        </w:tc>
      </w:tr>
    </w:tbl>
    <w:p/>
    <w:p>
      <w:pPr>
        <w:pStyle w:val="Heading1"/>
      </w:pPr>
      <w:r>
        <w:t>How to promote a variable</w:t>
      </w:r>
    </w:p>
    <w:p>
      <w:pPr>
        <w:pStyle w:val="ListNumber"/>
      </w:pPr>
      <w:r>
        <w:t>Click the variable in the Question node and open the Variable properties pane.</w:t>
      </w:r>
    </w:p>
    <w:p>
      <w:pPr>
        <w:pStyle w:val="ListNumber"/>
      </w:pPr>
      <w:r>
        <w:t>Tick Global (any topic can access). The name now shows the Global. prefix.</w:t>
      </w:r>
    </w:p>
    <w:p>
      <w:pPr>
        <w:pStyle w:val="ListNumber"/>
      </w:pPr>
      <w:r>
        <w:t>Rename it clearly (Global.OrderNumber) and add a description with the format: "The customer's order number, format PS-1234."</w:t>
      </w:r>
    </w:p>
    <w:p>
      <w:pPr>
        <w:pStyle w:val="ListNumber"/>
      </w:pPr>
      <w:r>
        <w:t>Open the other topic (Report a Damaged Delivery), delete its duplicate local variable (OrderNo) and re-point the Question node's Save response as field to Global.OrderNumber.</w:t>
      </w:r>
    </w:p>
    <w:p>
      <w:pPr>
        <w:pStyle w:val="ListNumber"/>
      </w:pPr>
      <w:r>
        <w:t>On that Question node, set it to ask only if the variable is empty.</w:t>
      </w:r>
    </w:p>
    <w:p>
      <w:pPr>
        <w:pStyle w:val="Heading1"/>
      </w:pPr>
      <w:r>
        <w:t>Pashun worked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Entity / type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Description (the agent reads this)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Used in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Global.OrderNumber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Global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Pashun Order Number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The customer's order number, format PS-1234.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Start a Return or Exchange, Report a Damaged Delivery, Check Return Status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Global.CustomerName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Global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Person name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The customer's name, for example Priya.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All customer-facing topics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Global.CustomerEmail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Global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The customer's email address for the return label.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Return, Escalate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Topic.RequestType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Topic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Pashun Request Type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Return, Exchange or Damaged delivery.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Start a Return or Exchange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Topic.OrderValue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Topic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Order value in US dollars. A number, not text.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Return branch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Topic.JamieSummary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Topic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Text (prompt output)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Three-bullet summary Jamie will see.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Start a Return or Exchange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Topic.RequestAnalysis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Topic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Record (JSON prompt output)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Fields: summary, urgency, category.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Urgent branch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System.User.DisplayName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System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Signed-in colleague's name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Greeting</w:t>
            </w:r>
          </w:p>
        </w:tc>
      </w:tr>
    </w:tbl>
    <w:p/>
    <w:p>
      <w:pPr>
        <w:pStyle w:val="Heading1"/>
      </w:pPr>
      <w:r>
        <w:t>Naming rules</w:t>
      </w:r>
    </w:p>
    <w:p>
      <w:pPr>
        <w:pStyle w:val="ListBullet"/>
      </w:pPr>
      <w:r>
        <w:t>PascalCase, no spaces. Name the business meaning, not the node.</w:t>
      </w:r>
    </w:p>
    <w:p>
      <w:pPr>
        <w:pStyle w:val="ListBullet"/>
      </w:pPr>
      <w:r>
        <w:t>Use the Global. prefix for anything that travels between topics.</w:t>
      </w:r>
    </w:p>
    <w:p>
      <w:pPr>
        <w:pStyle w:val="ListBullet"/>
      </w:pPr>
      <w:r>
        <w:t>One variable per fact. Delete duplicates (OrderNo, OrderNum, Order) once you promote the global.</w:t>
      </w:r>
    </w:p>
    <w:p>
      <w:pPr>
        <w:pStyle w:val="ListBullet"/>
      </w:pPr>
      <w:r>
        <w:t>Always write a format-specific description. "ID" does not work; "The customer's order number, format PS-1234" does.</w:t>
      </w:r>
    </w:p>
    <w:p>
      <w:pPr>
        <w:pStyle w:val="ListBullet"/>
      </w:pPr>
      <w:r>
        <w:t>Add this to the agent Instructions: "Once Global.OrderNumber is known, never ask for it again in the same conversation. If the user says they are asking about a different order, clear it and re-ask."</w:t>
      </w:r>
    </w:p>
    <w:p>
      <w:pPr>
        <w:pStyle w:val="Heading1"/>
      </w:pPr>
      <w:r>
        <w:t>Audit your own agent</w:t>
      </w:r>
    </w:p>
    <w:p>
      <w:r>
        <w:t>☐  List every Question node across all topics.</w:t>
      </w:r>
    </w:p>
    <w:p>
      <w:r>
        <w:t>☐  Note any piece of information requested more than once.</w:t>
      </w:r>
    </w:p>
    <w:p>
      <w:r>
        <w:t>☐  Promote the most-repeated value (usually an order number or email) to a global variable with a precise description.</w:t>
      </w:r>
    </w:p>
    <w:p>
      <w:r>
        <w:t>☐  Re-point every other Question node to that variable and delete the redundant locals.</w:t>
      </w:r>
    </w:p>
    <w:p>
      <w:r>
        <w:t>☐  Replace one greeting question with System.User.DisplayName.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Information requested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Topics that ask for it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Global name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Description with format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Duplicates deleted?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