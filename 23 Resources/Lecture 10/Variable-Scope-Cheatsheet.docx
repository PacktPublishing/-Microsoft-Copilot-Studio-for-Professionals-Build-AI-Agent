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Variable Scope Cheatsheet</w:t>
      </w:r>
    </w:p>
    <w:p>
      <w:r>
        <w:rPr>
          <w:color w:val="595959"/>
          <w:sz w:val="19"/>
        </w:rPr>
        <w:t>Pashun Sports T-Shirts · Microsoft Copilot Studio: The Complete Guide (2026) · Lecture 10</w:t>
      </w:r>
    </w:p>
    <w:p>
      <w:r>
        <w:rPr>
          <w:i/>
        </w:rPr>
        <w:t>One page: which scope to use, and how to pass values between topics.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Prefix / where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Lives for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Use it when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Topic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Topic. (default)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One topic, one run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Temporary working values (OrderValue, a confirmation)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Global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Global.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The whole conversation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Order number, name, email: ask once, reuse everywhere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System.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Provided by Copilot Studio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System.User.DisplayName, System.Conversation.Id, System.Activity.Text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Environment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Environment variables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All conversations and users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Customer care inbox address (care@pashunsports.example), returns policy version</w:t>
            </w:r>
          </w:p>
        </w:tc>
      </w:tr>
    </w:tbl>
    <w:p/>
    <w:p>
      <w:pPr>
        <w:pStyle w:val="Heading1"/>
      </w:pPr>
      <w:r>
        <w:t>Rules of thumb</w:t>
      </w:r>
    </w:p>
    <w:p>
      <w:pPr>
        <w:pStyle w:val="ListBullet"/>
      </w:pPr>
      <w:r>
        <w:t>Promote to Global by ticking Global in the variable properties pane. The name gains the Global. prefix.</w:t>
      </w:r>
    </w:p>
    <w:p>
      <w:pPr>
        <w:pStyle w:val="ListBullet"/>
      </w:pPr>
      <w:r>
        <w:t>Question nodes auto-skip when the variable already holds a value. Choose "Ask only if empty"; use "Ask every time" when the answer really changes (for example "Which item are you returning?").</w:t>
      </w:r>
    </w:p>
    <w:p>
      <w:pPr>
        <w:pStyle w:val="ListBullet"/>
      </w:pPr>
      <w:r>
        <w:t>Passing values by Redirect: tick Receive values from other topics (input) and Allow this variable to be returned from the topic (output).</w:t>
      </w:r>
    </w:p>
    <w:p>
      <w:pPr>
        <w:pStyle w:val="ListBullet"/>
      </w:pPr>
      <w:r>
        <w:t>With generative orchestration the agent reads the variable description, so write the format: "The customer's order number, format PS-1234."</w:t>
      </w:r>
    </w:p>
    <w:p>
      <w:pPr>
        <w:pStyle w:val="ListBullet"/>
      </w:pPr>
      <w:r>
        <w:t>Numeric comparisons need a Number variable. "$120" stored as text fails silently.</w:t>
      </w:r>
    </w:p>
    <w:p>
      <w:pPr>
        <w:pStyle w:val="ListBullet"/>
      </w:pPr>
      <w:r>
        <w:t>Clear Variable Values &gt; All global variables belongs in a Start Over topic.</w:t>
      </w:r>
    </w:p>
    <w:p>
      <w:pPr>
        <w:pStyle w:val="Heading1"/>
      </w:pPr>
      <w:r>
        <w:t>Quick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1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Answer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Is it needed by another topic?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Global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Is it only a scratch value in this topic?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Topic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Does Copilot Studio supply it?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20"/>
              </w:rPr>
              <w:t>Is it a fixed setting for every user (inbox address, policy URL)?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Environment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