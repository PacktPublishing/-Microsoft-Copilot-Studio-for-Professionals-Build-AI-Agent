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Prompt Node Instruction Templates — Summarize, Rewrite, Extract, Classify</w:t>
      </w:r>
    </w:p>
    <w:p>
      <w:r>
        <w:rPr>
          <w:color w:val="595959"/>
          <w:sz w:val="19"/>
        </w:rPr>
        <w:t>Pashun Sports T-Shirts · Microsoft Copilot Studio: The Complete Guide (2026) · Lecture 10</w:t>
      </w:r>
    </w:p>
    <w:p>
      <w:r>
        <w:rPr>
          <w:i/>
        </w:rPr>
        <w:t>Four reusable prompt shapes with the Pashun worked version of each.</w:t>
      </w:r>
    </w:p>
    <w:p>
      <w:pPr>
        <w:pStyle w:val="Heading1"/>
      </w:pPr>
      <w:r>
        <w:t>Every prompt has four elements</w:t>
      </w:r>
    </w:p>
    <w:p>
      <w:pPr>
        <w:pStyle w:val="ListBullet"/>
      </w:pPr>
      <w:r>
        <w:t>Role: who the model is acting as.</w:t>
      </w:r>
    </w:p>
    <w:p>
      <w:pPr>
        <w:pStyle w:val="ListBullet"/>
      </w:pPr>
      <w:r>
        <w:t>Task: the one thing to do.</w:t>
      </w:r>
    </w:p>
    <w:p>
      <w:pPr>
        <w:pStyle w:val="ListBullet"/>
      </w:pPr>
      <w:r>
        <w:t>Constraints: length, format, tone, and a hard "do not invent facts" rule.</w:t>
      </w:r>
    </w:p>
    <w:p>
      <w:pPr>
        <w:pStyle w:val="ListBullet"/>
      </w:pPr>
      <w:r>
        <w:t>Output: text or named fields, written to a variable such as Topic.JamieSummary.</w:t>
      </w:r>
    </w:p>
    <w:p>
      <w:r>
        <w:rPr>
          <w:b w:val="0"/>
          <w:i w:val="0"/>
        </w:rPr>
        <w:t>Insert input variables with / or the input picker so they are dynamic placeholders, not plain text. A Prompt node is generative: never use it for calculations, policy decisions or anything that must be identical every time (use variables and Condition nodes).</w:t>
      </w:r>
    </w:p>
    <w:p>
      <w:pPr>
        <w:pStyle w:val="Heading1"/>
      </w:pPr>
      <w:r>
        <w:t>1. Summarize</w:t>
      </w:r>
    </w:p>
    <w:p>
      <w:r>
        <w:rPr>
          <w:b w:val="0"/>
          <w:i/>
        </w:rPr>
        <w:t>Use for: turning a long customer message into a short note for Jamie.</w:t>
      </w:r>
    </w:p>
    <w:p>
      <w:pPr>
        <w:pStyle w:val="Heading3"/>
      </w:pPr>
      <w:r>
        <w:t>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[role]. Summarize the text below in [exactly N bullet points, each no more than N words].</w:t>
            </w:r>
          </w:p>
          <w:p>
            <w:r>
              <w:rPr>
                <w:rFonts w:ascii="Consolas" w:hAnsi="Consolas" w:eastAsia="Consolas"/>
                <w:sz w:val="19"/>
              </w:rPr>
              <w:t>Text: {[InputVariable]}</w:t>
            </w:r>
          </w:p>
          <w:p>
            <w:r>
              <w:rPr>
                <w:rFonts w:ascii="Consolas" w:hAnsi="Consolas" w:eastAsia="Consolas"/>
                <w:sz w:val="19"/>
              </w:rPr>
              <w:t>If information is missing, write "Not stated". Do not invent dates, names or policy.</w:t>
            </w:r>
          </w:p>
        </w:tc>
      </w:tr>
    </w:tbl>
    <w:p/>
    <w:p>
      <w:pPr>
        <w:pStyle w:val="Heading3"/>
      </w:pPr>
      <w:r>
        <w:t>Pashun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a customer service assistant for Pashun Sports T-Shirts. Summarize the return request below for Jamie Jordan in exactly three bullet points, each no more than 25 words.</w:t>
            </w:r>
          </w:p>
          <w:p>
            <w:r>
              <w:rPr>
                <w:rFonts w:ascii="Consolas" w:hAnsi="Consolas" w:eastAsia="Consolas"/>
                <w:sz w:val="19"/>
              </w:rPr>
              <w:t>Reason: {ReturnReason}</w:t>
            </w:r>
          </w:p>
          <w:p>
            <w:r>
              <w:rPr>
                <w:rFonts w:ascii="Consolas" w:hAnsi="Consolas" w:eastAsia="Consolas"/>
                <w:sz w:val="19"/>
              </w:rPr>
              <w:t>If information is missing, write "Not stated". Do not invent dates, names or policy.</w:t>
            </w:r>
          </w:p>
          <w:p>
            <w:r>
              <w:rPr>
                <w:rFonts w:ascii="Consolas" w:hAnsi="Consolas" w:eastAsia="Consolas"/>
                <w:sz w:val="19"/>
              </w:rPr>
              <w:t>Output variable: Topic.JamieSummary</w:t>
            </w:r>
          </w:p>
        </w:tc>
      </w:tr>
    </w:tbl>
    <w:p/>
    <w:p>
      <w:pPr>
        <w:pStyle w:val="Heading1"/>
      </w:pPr>
      <w:r>
        <w:t>2. Rewrite</w:t>
      </w:r>
    </w:p>
    <w:p>
      <w:r>
        <w:rPr>
          <w:b w:val="0"/>
          <w:i/>
        </w:rPr>
        <w:t>Use for: making a draft reply clearer or more on-brand.</w:t>
      </w:r>
    </w:p>
    <w:p>
      <w:pPr>
        <w:pStyle w:val="Heading3"/>
      </w:pPr>
      <w:r>
        <w:t>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[role]. Rewrite the text below in [tone] for [audience]. Keep every fact unchanged. Maximum [N] words.</w:t>
            </w:r>
          </w:p>
          <w:p>
            <w:r>
              <w:rPr>
                <w:rFonts w:ascii="Consolas" w:hAnsi="Consolas" w:eastAsia="Consolas"/>
                <w:sz w:val="19"/>
              </w:rPr>
              <w:t>Text: {[InputVariable]}</w:t>
            </w:r>
          </w:p>
          <w:p>
            <w:r>
              <w:rPr>
                <w:rFonts w:ascii="Consolas" w:hAnsi="Consolas" w:eastAsia="Consolas"/>
                <w:sz w:val="19"/>
              </w:rPr>
              <w:t>Do not add facts that are not in the text.</w:t>
            </w:r>
          </w:p>
        </w:tc>
      </w:tr>
    </w:tbl>
    <w:p/>
    <w:p>
      <w:pPr>
        <w:pStyle w:val="Heading3"/>
      </w:pPr>
      <w:r>
        <w:t>Pashun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a customer care writer for Pashun Sports T-Shirts. Rewrite the draft below in a friendly, plain US English tone for a customer. Keep every fact unchanged. Maximum 80 words. Sign off as the Pashun Sports customer care team.</w:t>
            </w:r>
          </w:p>
          <w:p>
            <w:r>
              <w:rPr>
                <w:rFonts w:ascii="Consolas" w:hAnsi="Consolas" w:eastAsia="Consolas"/>
                <w:sz w:val="19"/>
              </w:rPr>
              <w:t>Draft: {DraftReply}</w:t>
            </w:r>
          </w:p>
          <w:p>
            <w:r>
              <w:rPr>
                <w:rFonts w:ascii="Consolas" w:hAnsi="Consolas" w:eastAsia="Consolas"/>
                <w:sz w:val="19"/>
              </w:rPr>
              <w:t>Do not add facts that are not in the draft.</w:t>
            </w:r>
          </w:p>
          <w:p>
            <w:r>
              <w:rPr>
                <w:rFonts w:ascii="Consolas" w:hAnsi="Consolas" w:eastAsia="Consolas"/>
                <w:sz w:val="19"/>
              </w:rPr>
              <w:t>Output variable: Topic.RewrittenReply</w:t>
            </w:r>
          </w:p>
        </w:tc>
      </w:tr>
    </w:tbl>
    <w:p/>
    <w:p>
      <w:pPr>
        <w:pStyle w:val="Heading1"/>
      </w:pPr>
      <w:r>
        <w:t>3. Extract</w:t>
      </w:r>
    </w:p>
    <w:p>
      <w:r>
        <w:rPr>
          <w:b w:val="0"/>
          <w:i/>
        </w:rPr>
        <w:t>Use for: pulling named fields out of free text.</w:t>
      </w:r>
    </w:p>
    <w:p>
      <w:pPr>
        <w:pStyle w:val="Heading3"/>
      </w:pPr>
      <w:r>
        <w:t>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[role]. Extract the fields below from the text. Return JSON only: {"field1": "", "field2": ""}.</w:t>
            </w:r>
          </w:p>
          <w:p>
            <w:r>
              <w:rPr>
                <w:rFonts w:ascii="Consolas" w:hAnsi="Consolas" w:eastAsia="Consolas"/>
                <w:sz w:val="19"/>
              </w:rPr>
              <w:t>Text: {[InputVariable]}</w:t>
            </w:r>
          </w:p>
          <w:p>
            <w:r>
              <w:rPr>
                <w:rFonts w:ascii="Consolas" w:hAnsi="Consolas" w:eastAsia="Consolas"/>
                <w:sz w:val="19"/>
              </w:rPr>
              <w:t>If a field is not in the text, return "Not stated". Do not guess.</w:t>
            </w:r>
          </w:p>
        </w:tc>
      </w:tr>
    </w:tbl>
    <w:p/>
    <w:p>
      <w:pPr>
        <w:pStyle w:val="Heading3"/>
      </w:pPr>
      <w:r>
        <w:t>Pashun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a data assistant for Pashun Sports T-Shirts. Extract the fields below from the customer message. Return JSON only: {"orderNumber": "", "sizeOrdered": "", "sizeNeeded": "", "issue": ""}. Order numbers are PS- followed by four digits.</w:t>
            </w:r>
          </w:p>
          <w:p>
            <w:r>
              <w:rPr>
                <w:rFonts w:ascii="Consolas" w:hAnsi="Consolas" w:eastAsia="Consolas"/>
                <w:sz w:val="19"/>
              </w:rPr>
              <w:t>Message: {ReturnReason}</w:t>
            </w:r>
          </w:p>
          <w:p>
            <w:r>
              <w:rPr>
                <w:rFonts w:ascii="Consolas" w:hAnsi="Consolas" w:eastAsia="Consolas"/>
                <w:sz w:val="19"/>
              </w:rPr>
              <w:t>If a field is not in the text, return "Not stated". Do not guess.</w:t>
            </w:r>
          </w:p>
          <w:p>
            <w:r>
              <w:rPr>
                <w:rFonts w:ascii="Consolas" w:hAnsi="Consolas" w:eastAsia="Consolas"/>
                <w:sz w:val="19"/>
              </w:rPr>
              <w:t>Output variable: Topic.ExtractedDetails</w:t>
            </w:r>
          </w:p>
        </w:tc>
      </w:tr>
    </w:tbl>
    <w:p/>
    <w:p>
      <w:pPr>
        <w:pStyle w:val="Heading1"/>
      </w:pPr>
      <w:r>
        <w:t>4. Classify</w:t>
      </w:r>
    </w:p>
    <w:p>
      <w:r>
        <w:rPr>
          <w:b w:val="0"/>
          <w:i/>
        </w:rPr>
        <w:t>Use for: judgment over free text, such as urgency or category.</w:t>
      </w:r>
    </w:p>
    <w:p>
      <w:pPr>
        <w:pStyle w:val="Heading3"/>
      </w:pPr>
      <w:r>
        <w:t>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[role]. Classify the text into exactly one of: [A, B, C]. Return JSON only: {"category": "", "reason": ""}.</w:t>
            </w:r>
          </w:p>
          <w:p>
            <w:r>
              <w:rPr>
                <w:rFonts w:ascii="Consolas" w:hAnsi="Consolas" w:eastAsia="Consolas"/>
                <w:sz w:val="19"/>
              </w:rPr>
              <w:t>Text: {[InputVariable]}</w:t>
            </w:r>
          </w:p>
          <w:p>
            <w:r>
              <w:rPr>
                <w:rFonts w:ascii="Consolas" w:hAnsi="Consolas" w:eastAsia="Consolas"/>
                <w:sz w:val="19"/>
              </w:rPr>
              <w:t>If none apply, return "Other". Do not add text outside the JSON.</w:t>
            </w:r>
          </w:p>
        </w:tc>
      </w:tr>
    </w:tbl>
    <w:p/>
    <w:p>
      <w:pPr>
        <w:pStyle w:val="Heading3"/>
      </w:pPr>
      <w:r>
        <w:t>Pashun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a triage assistant for Pashun Sports T-Shirts. Classify the request below. Return JSON only: {"summary": "", "urgency": "", "category": ""}. urgency is one of Urgent, Normal, Low. category is one of Return, Exchange, Damaged delivery, Other.</w:t>
            </w:r>
          </w:p>
          <w:p>
            <w:r>
              <w:rPr>
                <w:rFonts w:ascii="Consolas" w:hAnsi="Consolas" w:eastAsia="Consolas"/>
                <w:sz w:val="19"/>
              </w:rPr>
              <w:t>Request type: {RequestType}</w:t>
            </w:r>
          </w:p>
          <w:p>
            <w:r>
              <w:rPr>
                <w:rFonts w:ascii="Consolas" w:hAnsi="Consolas" w:eastAsia="Consolas"/>
                <w:sz w:val="19"/>
              </w:rPr>
              <w:t>Order number: {OrderNumber}</w:t>
            </w:r>
          </w:p>
          <w:p>
            <w:r>
              <w:rPr>
                <w:rFonts w:ascii="Consolas" w:hAnsi="Consolas" w:eastAsia="Consolas"/>
                <w:sz w:val="19"/>
              </w:rPr>
              <w:t>Reason: {ReturnReason}</w:t>
            </w:r>
          </w:p>
          <w:p>
            <w:r>
              <w:rPr>
                <w:rFonts w:ascii="Consolas" w:hAnsi="Consolas" w:eastAsia="Consolas"/>
                <w:sz w:val="19"/>
              </w:rPr>
              <w:t>If information is missing, write "Not stated". Do not invent dates, names, order numbers or policy.</w:t>
            </w:r>
          </w:p>
          <w:p>
            <w:r>
              <w:rPr>
                <w:rFonts w:ascii="Consolas" w:hAnsi="Consolas" w:eastAsia="Consolas"/>
                <w:sz w:val="19"/>
              </w:rPr>
              <w:t>Output variable: Topic.RequestAnalysis</w:t>
            </w:r>
          </w:p>
        </w:tc>
      </w:tr>
    </w:tbl>
    <w:p/>
    <w:p>
      <w:pPr>
        <w:pStyle w:val="Heading1"/>
      </w:pPr>
      <w:r>
        <w:t>Your Turn template (Request Summary)</w:t>
      </w:r>
    </w:p>
    <w:p>
      <w:r>
        <w:t>☐  Prompt name: Request Summary.</w:t>
      </w:r>
    </w:p>
    <w:p>
      <w:r>
        <w:t>☐  Instruction contains role, task, constraints (exactly three bullets, max 25 words each) and the rule: If information is missing, write "Not stated". Do not invent dates, names or policy.</w:t>
      </w:r>
    </w:p>
    <w:p>
      <w:r>
        <w:t>☐  Map your free-text variable as the input; output to Topic.ManagerSummary.</w:t>
      </w:r>
    </w:p>
    <w:p>
      <w:r>
        <w:t>☐  Test with a tidy input and a deliberately rambling one before saving.</w:t>
      </w:r>
    </w:p>
    <w:p>
      <w:pPr>
        <w:pStyle w:val="Heading1"/>
      </w:pPr>
      <w:r>
        <w:t>When NOT to use a Prompt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Right tool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What is our policy on washed T-shirts?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Generative Answers (retrieval)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Is the order value more than $100?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Condition node (deterministic)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Write the result to a SharePoint list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Tool / agent flow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Collect the customer's order number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Entity plus Question node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