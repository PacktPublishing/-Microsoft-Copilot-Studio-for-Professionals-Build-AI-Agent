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Copilot Studio Environment &amp; Access Checklist</w:t>
      </w:r>
    </w:p>
    <w:p>
      <w:r>
        <w:rPr>
          <w:color w:val="595959"/>
          <w:sz w:val="19"/>
        </w:rPr>
        <w:t>Pashun Sports T-Shirts · Microsoft Copilot Studio: The Complete Guide (2026) · Lecture 03</w:t>
      </w:r>
    </w:p>
    <w:p>
      <w:r>
        <w:rPr>
          <w:i/>
        </w:rPr>
        <w:t>Capture your account, environment, region and license state in one place. Prices and menu names change often - check live pages before you rely on a number.</w:t>
      </w:r>
    </w:p>
    <w:p>
      <w:pPr>
        <w:pStyle w:val="Heading1"/>
      </w:pPr>
      <w:r>
        <w:t>1. Your position - write it 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Your answer</w:t>
            </w:r>
          </w:p>
        </w:tc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Pashun Sports demo (for reference)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Work account used to sign in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Microsoft 365 work account (a personal outlook.com or gmail.com account is rejected)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Route in (existing licensed account / free trial / Developer Program sandbox)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Existing Microsoft 365 work account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Environment you are in right now (exact name from the selector, bottom left)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Your tenant's Default environment - not where Pashun Sports agents are built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Dev / sandbox environment you will build in (exact name)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Pashun Sports – Dev   (your own: [YourCompany] – Copilot Dev)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Region of that environment (cannot be changed later)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The region closest to the organization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License state (paid license / trial / pay-as-you-go / none)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Pay-as-you-go for the pilot, moving to a prepaid pack once usage is steady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Billing plan attached to the environment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Pashun Sports Copilot Studio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Administrator who can help (name)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Bookmark for my Dev environment agent list saved?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2. Access checklist</w:t>
      </w:r>
    </w:p>
    <w:p>
      <w:pPr>
        <w:pStyle w:val="Heading3"/>
      </w:pPr>
      <w:r>
        <w:t>A. Sign in</w:t>
      </w:r>
    </w:p>
    <w:p>
      <w:r>
        <w:t>☐  Go to copilotstudio.microsoft.com and sign in with a Microsoft 365 work account</w:t>
      </w:r>
    </w:p>
    <w:p>
      <w:r>
        <w:t>☐  I know what the rejection looks like when a personal account is used</w:t>
      </w:r>
    </w:p>
    <w:p>
      <w:r>
        <w:t>☐  I know which of the three routes I am on: existing work account, free trial, or Developer Program sandbox</w:t>
      </w:r>
    </w:p>
    <w:p>
      <w:r>
        <w:t>☐  If on the free trial: I know I can build and test but not publish, and that trial agents live in a trial environment I should plan to rebuild before it expires</w:t>
      </w:r>
    </w:p>
    <w:p>
      <w:pPr>
        <w:pStyle w:val="Heading3"/>
      </w:pPr>
      <w:r>
        <w:t>B. Environment</w:t>
      </w:r>
    </w:p>
    <w:p>
      <w:r>
        <w:t>☐  I read the environment selector at the bottom left before building anything</w:t>
      </w:r>
    </w:p>
    <w:p>
      <w:r>
        <w:t>☐  I am not building in the Default environment (shared and harder to manage)</w:t>
      </w:r>
    </w:p>
    <w:p>
      <w:r>
        <w:t>☐  I have a Dev or sandbox environment, or I have asked my administrator for one</w:t>
      </w:r>
    </w:p>
    <w:p>
      <w:r>
        <w:t>☐  The Dev environment agent list is bookmarked, so I do not land back in Default</w:t>
      </w:r>
    </w:p>
    <w:p>
      <w:pPr>
        <w:pStyle w:val="Heading3"/>
      </w:pPr>
      <w:r>
        <w:t>C. If you have admin rights - create the sandbox (Power Platform admin center)</w:t>
      </w:r>
    </w:p>
    <w:p>
      <w:pPr>
        <w:pStyle w:val="ListNumber"/>
      </w:pPr>
      <w:r>
        <w:t>In Copilot Studio, open the three-dots menu and select Power Platform Admin Center (or go to admin.powerplatform.microsoft.com).</w:t>
      </w:r>
    </w:p>
    <w:p>
      <w:pPr>
        <w:pStyle w:val="ListNumber"/>
      </w:pPr>
      <w:r>
        <w:t>In the left menu select Manage, then Environments.</w:t>
      </w:r>
    </w:p>
    <w:p>
      <w:pPr>
        <w:pStyle w:val="ListNumber"/>
      </w:pPr>
      <w:r>
        <w:t>Select + New.</w:t>
      </w:r>
    </w:p>
    <w:p>
      <w:pPr>
        <w:pStyle w:val="ListNumber"/>
      </w:pPr>
      <w:r>
        <w:t>Name it. Demo: Pashun Sports – Dev.  Your exercise: [YourCompany] – Copilot Dev.</w:t>
      </w:r>
    </w:p>
    <w:p>
      <w:pPr>
        <w:pStyle w:val="ListNumber"/>
      </w:pPr>
      <w:r>
        <w:t>Choose the type: Sandbox.</w:t>
      </w:r>
    </w:p>
    <w:p>
      <w:pPr>
        <w:pStyle w:val="ListNumber"/>
      </w:pPr>
      <w:r>
        <w:t>Choose the region closest to your organization.</w:t>
      </w:r>
    </w:p>
    <w:p>
      <w:pPr>
        <w:pStyle w:val="ListNumber"/>
      </w:pPr>
      <w:r>
        <w:t>Switch on Add a Dataverse data store (Dataverse is the built-in database Copilot Studio uses for some features).</w:t>
      </w:r>
    </w:p>
    <w:p>
      <w:pPr>
        <w:pStyle w:val="ListNumber"/>
      </w:pPr>
      <w:r>
        <w:t>Select Save and wait for the environment to change from Preparing to Ready.</w:t>
      </w:r>
    </w:p>
    <w:p>
      <w:pPr>
        <w:pStyle w:val="ListNumber"/>
      </w:pPr>
      <w:r>
        <w:t>Back in Copilot Studio, open the environment selector, switch to the new environment and confirm the agent list is empty.</w:t>
      </w:r>
    </w:p>
    <w:p>
      <w:pPr>
        <w:pStyle w:val="Heading3"/>
      </w:pPr>
      <w:r>
        <w:t>D. If you do not have admin rights</w:t>
      </w:r>
    </w:p>
    <w:p>
      <w:r>
        <w:t>☐  Send the Admin Access Request Email Template (in this folder) to my administrator today - approvals take time</w:t>
      </w:r>
    </w:p>
    <w:p>
      <w:r>
        <w:t>☐  Ask which plan the organization is on: trial, prepaid capacity pack, pay-as-you-go, or Microsoft 365 Copilot seats</w:t>
      </w:r>
    </w:p>
    <w:p>
      <w:pPr>
        <w:pStyle w:val="Heading3"/>
      </w:pPr>
      <w:r>
        <w:t>E. Check the license picture</w:t>
      </w:r>
    </w:p>
    <w:p>
      <w:r>
        <w:t>☐  Power Platform admin center, then Licensing, then Copilot Studio: note billing plans, prepaid capacity and Copilot Credits used this month</w:t>
      </w:r>
    </w:p>
    <w:p>
      <w:r>
        <w:t>☐  Billing plan (if pay-as-you-go) shows as Active and is attached to my Dev environment</w:t>
      </w:r>
    </w:p>
    <w:p>
      <w:r>
        <w:t>☐  I know usage reports can lag by hours</w:t>
      </w:r>
    </w:p>
    <w:p>
      <w:pPr>
        <w:pStyle w:val="Heading1"/>
      </w:pPr>
      <w:r>
        <w:t>3. Who can do what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1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475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Access needed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20"/>
              </w:rPr>
              <w:t>Build, test and publish agents (within your licence)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Builder (maker) access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20"/>
              </w:rPr>
              <w:t>Create environments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Power Platform Administrator or Global Administrator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20"/>
              </w:rPr>
              <w:t>Publish to Microsoft Teams for the whole organization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Administrator approval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20"/>
              </w:rPr>
              <w:t>Buy and assign licenses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Microsoft 365 admin center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20"/>
              </w:rPr>
              <w:t>Capacity, environments and pay-as-you-go billing plans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Power Platform admin center (Azure only for pay-as-you-go billing)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/>
            <w:r>
              <w:rPr>
                <w:b/>
              </w:rPr>
              <w:t xml:space="preserve">Professional habit:  </w:t>
            </w:r>
            <w:r>
              <w:t>Always confirm which environment you are in before you build anything. Agents built in the wrong environment are the most common cause of "my agent disappeared" support tickets.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