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Admin Access Request Email Template</w:t>
      </w:r>
    </w:p>
    <w:p>
      <w:r>
        <w:rPr>
          <w:color w:val="595959"/>
          <w:sz w:val="19"/>
        </w:rPr>
        <w:t>Pashun Sports T-Shirts · Microsoft Copilot Studio: The Complete Guide (2026) · Lecture 03</w:t>
      </w:r>
    </w:p>
    <w:p>
      <w:r>
        <w:rPr>
          <w:i/>
        </w:rPr>
        <w:t>Send this to your administrator if you are blocked. Replace every [BRACKET] and delete the lines that do not apply.</w:t>
      </w:r>
    </w:p>
    <w:p>
      <w:pPr>
        <w:pStyle w:val="Heading1"/>
      </w:pPr>
      <w:r>
        <w:t>Template</w:t>
      </w:r>
    </w:p>
    <w:p>
      <w:r>
        <w:rPr>
          <w:b/>
          <w:i w:val="0"/>
        </w:rPr>
        <w:t>Copy and paste</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Subject: Request: Copilot Studio access and a Dev environment for [YOUR TEAM]</w:t>
            </w:r>
          </w:p>
          <w:p>
            <w:r>
              <w:rPr>
                <w:rFonts w:ascii="Consolas" w:hAnsi="Consolas" w:eastAsia="Consolas"/>
                <w:sz w:val="19"/>
              </w:rPr>
            </w:r>
          </w:p>
          <w:p>
            <w:r>
              <w:rPr>
                <w:rFonts w:ascii="Consolas" w:hAnsi="Consolas" w:eastAsia="Consolas"/>
                <w:sz w:val="19"/>
              </w:rPr>
              <w:t>Hi [ADMIN NAME],</w:t>
            </w:r>
          </w:p>
          <w:p>
            <w:r>
              <w:rPr>
                <w:rFonts w:ascii="Consolas" w:hAnsi="Consolas" w:eastAsia="Consolas"/>
                <w:sz w:val="19"/>
              </w:rPr>
            </w:r>
          </w:p>
          <w:p>
            <w:r>
              <w:rPr>
                <w:rFonts w:ascii="Consolas" w:hAnsi="Consolas" w:eastAsia="Consolas"/>
                <w:sz w:val="19"/>
              </w:rPr>
              <w:t>I would like to build and test an AI agent in Microsoft Copilot Studio for [BUSINESS PURPOSE, for example answering customer returns questions from our policy documents]. I have checked that I can sign in at copilotstudio.microsoft.com with my work account [YOUR WORK EMAIL], but I am blocked on [WHAT BLOCKS YOU: cannot create an environment / no Copilot Studio license / cannot see capacity].</w:t>
            </w:r>
          </w:p>
          <w:p>
            <w:r>
              <w:rPr>
                <w:rFonts w:ascii="Consolas" w:hAnsi="Consolas" w:eastAsia="Consolas"/>
                <w:sz w:val="19"/>
              </w:rPr>
            </w:r>
          </w:p>
          <w:p>
            <w:r>
              <w:rPr>
                <w:rFonts w:ascii="Consolas" w:hAnsi="Consolas" w:eastAsia="Consolas"/>
                <w:sz w:val="19"/>
              </w:rPr>
              <w:t>Could you please:</w:t>
            </w:r>
          </w:p>
          <w:p>
            <w:r>
              <w:rPr>
                <w:rFonts w:ascii="Consolas" w:hAnsi="Consolas" w:eastAsia="Consolas"/>
                <w:sz w:val="19"/>
              </w:rPr>
              <w:t>1. Give me maker (builder) access in Copilot Studio.</w:t>
            </w:r>
          </w:p>
          <w:p>
            <w:r>
              <w:rPr>
                <w:rFonts w:ascii="Consolas" w:hAnsi="Consolas" w:eastAsia="Consolas"/>
                <w:sz w:val="19"/>
              </w:rPr>
              <w:t>2. Create a sandbox environment named "[YourCompany] – Copilot Dev" with a Dataverse data store, in [REGION], for building agents (please do not build in the Default environment), or tell me which existing Dev environment I should use.</w:t>
            </w:r>
          </w:p>
          <w:p>
            <w:r>
              <w:rPr>
                <w:rFonts w:ascii="Consolas" w:hAnsi="Consolas" w:eastAsia="Consolas"/>
                <w:sz w:val="19"/>
              </w:rPr>
              <w:t>3. Give me Copilot Studio capacity and link my Dev environment to it - either a pay-as-you-go billing plan or our prepaid capacity - or confirm that I can use the free trial for now.</w:t>
            </w:r>
          </w:p>
          <w:p>
            <w:r>
              <w:rPr>
                <w:rFonts w:ascii="Consolas" w:hAnsi="Consolas" w:eastAsia="Consolas"/>
                <w:sz w:val="19"/>
              </w:rPr>
              <w:t>4. Tell me which plan we are on: trial, prepaid capacity pack, pay-as-you-go, or Microsoft 365 Copilot seats.</w:t>
            </w:r>
          </w:p>
          <w:p>
            <w:r>
              <w:rPr>
                <w:rFonts w:ascii="Consolas" w:hAnsi="Consolas" w:eastAsia="Consolas"/>
                <w:sz w:val="19"/>
              </w:rPr>
            </w:r>
          </w:p>
          <w:p>
            <w:r>
              <w:rPr>
                <w:rFonts w:ascii="Consolas" w:hAnsi="Consolas" w:eastAsia="Consolas"/>
                <w:sz w:val="19"/>
              </w:rPr>
              <w:t>For context: I will only use sample or non-sensitive documents while I learn. Expected usage during the pilot is small ([N] users, around [N] conversations a month), and I will send you a one-paragraph cost estimate before anything is published to other people.</w:t>
            </w:r>
          </w:p>
          <w:p>
            <w:r>
              <w:rPr>
                <w:rFonts w:ascii="Consolas" w:hAnsi="Consolas" w:eastAsia="Consolas"/>
                <w:sz w:val="19"/>
              </w:rPr>
            </w:r>
          </w:p>
          <w:p>
            <w:r>
              <w:rPr>
                <w:rFonts w:ascii="Consolas" w:hAnsi="Consolas" w:eastAsia="Consolas"/>
                <w:sz w:val="19"/>
              </w:rPr>
              <w:t>Happy to jump on a ten-minute call if easier. Thank you.</w:t>
            </w:r>
          </w:p>
          <w:p>
            <w:r>
              <w:rPr>
                <w:rFonts w:ascii="Consolas" w:hAnsi="Consolas" w:eastAsia="Consolas"/>
                <w:sz w:val="19"/>
              </w:rPr>
            </w:r>
          </w:p>
          <w:p>
            <w:r>
              <w:rPr>
                <w:rFonts w:ascii="Consolas" w:hAnsi="Consolas" w:eastAsia="Consolas"/>
                <w:sz w:val="19"/>
              </w:rPr>
              <w:t>[YOUR NAME]</w:t>
            </w:r>
          </w:p>
          <w:p>
            <w:r>
              <w:rPr>
                <w:rFonts w:ascii="Consolas" w:hAnsi="Consolas" w:eastAsia="Consolas"/>
                <w:sz w:val="19"/>
              </w:rPr>
              <w:t>[YOUR ROLE]</w:t>
            </w:r>
          </w:p>
        </w:tc>
      </w:tr>
    </w:tbl>
    <w:p/>
    <w:p>
      <w:pPr>
        <w:pStyle w:val="Heading1"/>
      </w:pPr>
      <w:r>
        <w:t>Pashun Sports worked example</w:t>
      </w:r>
    </w:p>
    <w:p>
      <w:r>
        <w:rPr>
          <w:b w:val="0"/>
          <w:i/>
        </w:rPr>
        <w:t>Jamie Jordan asks the IT administrator for access while preparing the Customer Service Agent pilot.</w:t>
      </w:r>
    </w:p>
    <w:p>
      <w:r>
        <w:rPr>
          <w:b/>
          <w:i w:val="0"/>
        </w:rPr>
        <w:t>Example</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Subject: Request: Copilot Studio access and a Dev environment for Customer Care</w:t>
            </w:r>
          </w:p>
          <w:p>
            <w:r>
              <w:rPr>
                <w:rFonts w:ascii="Consolas" w:hAnsi="Consolas" w:eastAsia="Consolas"/>
                <w:sz w:val="19"/>
              </w:rPr>
            </w:r>
          </w:p>
          <w:p>
            <w:r>
              <w:rPr>
                <w:rFonts w:ascii="Consolas" w:hAnsi="Consolas" w:eastAsia="Consolas"/>
                <w:sz w:val="19"/>
              </w:rPr>
              <w:t>Hi [ADMIN NAME],</w:t>
            </w:r>
          </w:p>
          <w:p>
            <w:r>
              <w:rPr>
                <w:rFonts w:ascii="Consolas" w:hAnsi="Consolas" w:eastAsia="Consolas"/>
                <w:sz w:val="19"/>
              </w:rPr>
            </w:r>
          </w:p>
          <w:p>
            <w:r>
              <w:rPr>
                <w:rFonts w:ascii="Consolas" w:hAnsi="Consolas" w:eastAsia="Consolas"/>
                <w:sz w:val="19"/>
              </w:rPr>
              <w:t>I would like to build and test an AI agent in Microsoft Copilot Studio that answers US customer questions about returns, exchanges, sizing and delivery for the Pashun Pro Tee, from our policy documents on the Pashun Sports T-Shirts SharePoint site. I can sign in at copilotstudio.microsoft.com with jamie.jordan@pashunsports.example, but I cannot create an environment.</w:t>
            </w:r>
          </w:p>
          <w:p>
            <w:r>
              <w:rPr>
                <w:rFonts w:ascii="Consolas" w:hAnsi="Consolas" w:eastAsia="Consolas"/>
                <w:sz w:val="19"/>
              </w:rPr>
            </w:r>
          </w:p>
          <w:p>
            <w:r>
              <w:rPr>
                <w:rFonts w:ascii="Consolas" w:hAnsi="Consolas" w:eastAsia="Consolas"/>
                <w:sz w:val="19"/>
              </w:rPr>
              <w:t>Could you please:</w:t>
            </w:r>
          </w:p>
          <w:p>
            <w:r>
              <w:rPr>
                <w:rFonts w:ascii="Consolas" w:hAnsi="Consolas" w:eastAsia="Consolas"/>
                <w:sz w:val="19"/>
              </w:rPr>
              <w:t>1. Give me maker (builder) access in Copilot Studio.</w:t>
            </w:r>
          </w:p>
          <w:p>
            <w:r>
              <w:rPr>
                <w:rFonts w:ascii="Consolas" w:hAnsi="Consolas" w:eastAsia="Consolas"/>
                <w:sz w:val="19"/>
              </w:rPr>
              <w:t>2. Create a sandbox environment named "Pashun Sports – Dev" with a Dataverse data store, in our US region, so I do not build in the Default environment.</w:t>
            </w:r>
          </w:p>
          <w:p>
            <w:r>
              <w:rPr>
                <w:rFonts w:ascii="Consolas" w:hAnsi="Consolas" w:eastAsia="Consolas"/>
                <w:sz w:val="19"/>
              </w:rPr>
              <w:t>3. Give me Copilot Studio capacity and link my Dev environment to it - a pay-as-you-go billing plan is fine for the pilot - or confirm I can use the free trial for now.</w:t>
            </w:r>
          </w:p>
          <w:p>
            <w:r>
              <w:rPr>
                <w:rFonts w:ascii="Consolas" w:hAnsi="Consolas" w:eastAsia="Consolas"/>
                <w:sz w:val="19"/>
              </w:rPr>
              <w:t>4. Tell me which plan we are on: trial, prepaid capacity pack, pay-as-you-go, or Microsoft 365 Copilot seats.</w:t>
            </w:r>
          </w:p>
          <w:p>
            <w:r>
              <w:rPr>
                <w:rFonts w:ascii="Consolas" w:hAnsi="Consolas" w:eastAsia="Consolas"/>
                <w:sz w:val="19"/>
              </w:rPr>
            </w:r>
          </w:p>
          <w:p>
            <w:r>
              <w:rPr>
                <w:rFonts w:ascii="Consolas" w:hAnsi="Consolas" w:eastAsia="Consolas"/>
                <w:sz w:val="19"/>
              </w:rPr>
              <w:t>For context: I will only use sample documents while I learn. Expected pilot usage is about 300 customers, around half using the agent in a month, and I will send Morgan Reyes in Finance a one-paragraph cost estimate before anything is published.</w:t>
            </w:r>
          </w:p>
          <w:p>
            <w:r>
              <w:rPr>
                <w:rFonts w:ascii="Consolas" w:hAnsi="Consolas" w:eastAsia="Consolas"/>
                <w:sz w:val="19"/>
              </w:rPr>
            </w:r>
          </w:p>
          <w:p>
            <w:r>
              <w:rPr>
                <w:rFonts w:ascii="Consolas" w:hAnsi="Consolas" w:eastAsia="Consolas"/>
                <w:sz w:val="19"/>
              </w:rPr>
              <w:t>Thank you.</w:t>
            </w:r>
          </w:p>
          <w:p>
            <w:r>
              <w:rPr>
                <w:rFonts w:ascii="Consolas" w:hAnsi="Consolas" w:eastAsia="Consolas"/>
                <w:sz w:val="19"/>
              </w:rPr>
            </w:r>
          </w:p>
          <w:p>
            <w:r>
              <w:rPr>
                <w:rFonts w:ascii="Consolas" w:hAnsi="Consolas" w:eastAsia="Consolas"/>
                <w:sz w:val="19"/>
              </w:rPr>
              <w:t>Jamie Jordan</w:t>
            </w:r>
          </w:p>
          <w:p>
            <w:r>
              <w:rPr>
                <w:rFonts w:ascii="Consolas" w:hAnsi="Consolas" w:eastAsia="Consolas"/>
                <w:sz w:val="19"/>
              </w:rPr>
              <w:t>Project Manager, Pashun Sports T-Shirts</w:t>
            </w:r>
          </w:p>
        </w:tc>
      </w:tr>
    </w:tbl>
    <w:p/>
    <w:p>
      <w:pPr>
        <w:pStyle w:val="Heading1"/>
      </w:pPr>
      <w:r>
        <w:t>Before you send - checklist</w:t>
      </w:r>
    </w:p>
    <w:p>
      <w:r>
        <w:t>☐  I tried signing in with my work account (not a personal one)</w:t>
      </w:r>
    </w:p>
    <w:p>
      <w:r>
        <w:t>☐  I named the exact environment name I want</w:t>
      </w:r>
    </w:p>
    <w:p>
      <w:r>
        <w:t>☐  I said what I will use it for and what data it will touch</w:t>
      </w:r>
    </w:p>
    <w:p>
      <w:r>
        <w:t>☐  I asked which plan we are on</w:t>
      </w:r>
    </w:p>
    <w:p>
      <w:r>
        <w:t>☐  I know when I will follow up if I hear nothing in two working days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