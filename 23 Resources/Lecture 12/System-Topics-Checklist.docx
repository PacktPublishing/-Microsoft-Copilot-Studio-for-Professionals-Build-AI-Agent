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System Topics Checklist</w:t>
      </w:r>
    </w:p>
    <w:p>
      <w:r>
        <w:rPr>
          <w:color w:val="595959"/>
          <w:sz w:val="19"/>
        </w:rPr>
        <w:t>Pashun Sports T-Shirts · Microsoft Copilot Studio: The Complete Guide (2026) · Lecture 12</w:t>
      </w:r>
    </w:p>
    <w:p>
      <w:r>
        <w:rPr>
          <w:i/>
        </w:rPr>
        <w:t>Customize these system topics under Topics &gt; System. They are already wired into the runtime: customize, do not recreate.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System topic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Fires when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to put in it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done?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Fallback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No topic, tool or knowledge source can answer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Clear "I couldn't find that" message, a re-ask, then Escalate after repeated failures (FallbackCount)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Conversational boosting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Generative answers may attempt an answer before fallback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Your knowledge sources plus a "don't speculate" instruction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Escalate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The user asks for a human, or you redirect to it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Handoff message, email capture, Teams adaptive card to Customer Care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Multiple topics matched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Two or more topics score closely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 disambiguation question in business language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On error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 runtime or connector error occurs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Neutral apology, a logged error reference, no raw error text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End of conversation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The conversation closes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CSAT survey and a resolution flag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☐</w:t>
            </w:r>
          </w:p>
        </w:tc>
      </w:tr>
    </w:tbl>
    <w:p/>
    <w:p>
      <w:pPr>
        <w:pStyle w:val="Heading1"/>
      </w:pPr>
      <w:r>
        <w:t>Final checks</w:t>
      </w:r>
    </w:p>
    <w:p>
      <w:r>
        <w:t>☐  No default system text left anywhere</w:t>
      </w:r>
    </w:p>
    <w:p>
      <w:r>
        <w:t>☐  FallbackCount is created and incremented in Fallback</w:t>
      </w:r>
    </w:p>
    <w:p>
      <w:r>
        <w:t>☐  Escalate passes System.User.DisplayName and the original question</w:t>
      </w:r>
    </w:p>
    <w:p>
      <w:r>
        <w:t>☐  "Never infer policy" is in the agent Instructions</w:t>
      </w:r>
    </w:p>
    <w:p>
      <w:r>
        <w:t>☐  The structured test conversations all still pass (regression test)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