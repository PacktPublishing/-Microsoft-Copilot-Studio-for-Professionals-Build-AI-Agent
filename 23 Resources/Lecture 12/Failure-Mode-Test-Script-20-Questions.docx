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Failure-Mode Test Script (20 Questions)</w:t>
      </w:r>
    </w:p>
    <w:p>
      <w:r>
        <w:rPr>
          <w:color w:val="595959"/>
          <w:sz w:val="19"/>
        </w:rPr>
        <w:t>Pashun Sports T-Shirts · Microsoft Copilot Studio: The Complete Guide (2026) · Lecture 12</w:t>
      </w:r>
    </w:p>
    <w:p>
      <w:r>
        <w:rPr>
          <w:i/>
        </w:rPr>
        <w:t>Run these in the Test panel after you change Fallback, Escalate, Multiple topics matched, On error and the utility topics. Record the result of every question.</w:t>
      </w:r>
    </w:p>
    <w:p>
      <w:pPr>
        <w:pStyle w:val="Heading1"/>
      </w:pPr>
      <w:r>
        <w:t>How to run it</w:t>
      </w:r>
    </w:p>
    <w:p>
      <w:pPr>
        <w:pStyle w:val="ListNumber"/>
      </w:pPr>
      <w:r>
        <w:t>Open the Test panel and switch on Track between topics.</w:t>
      </w:r>
    </w:p>
    <w:p>
      <w:pPr>
        <w:pStyle w:val="ListNumber"/>
      </w:pPr>
      <w:r>
        <w:t>Reset the conversation before each question (except where the row says "straight after").</w:t>
      </w:r>
    </w:p>
    <w:p>
      <w:pPr>
        <w:pStyle w:val="ListNumber"/>
      </w:pPr>
      <w:r>
        <w:t>Record what the agent actually said, then mark Pass or Fail.</w:t>
      </w:r>
    </w:p>
    <w:p>
      <w:pPr>
        <w:pStyle w:val="ListNumber"/>
      </w:pPr>
      <w:r>
        <w:t>Re-run all 20 after every fix; one fix can break another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 to type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Failure mode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Expected behavior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Pass criterion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Pass / Fail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I return a T-shirt I bought in a shop?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 match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Branded fallback message (no invented policy), then re-ask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Does not guess; message offers returns / exchanges / sizing / delivery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How long do I have to return a T-shirt?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Regression: direct hit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30 days from delivery; unworn, unwashed, original tags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Cites the US Returns and Exchanges Policy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I return a personalized print?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Regression: near-miss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Custom/personalized prints are made to order and final sale unless defective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Answer comes from the Sizing and Fabric FAQ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Do you ship to Japan?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Out of scope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We ship within the US only (50 states and DC)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 international shipping promised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order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Multiple topics matched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Clarifying question in business language, not topic names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Options read naturally (see Recovery and Escalation Text Pack)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I'm going to call my lawyer about this.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Sensitive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Complaints and Legal Threats topic; no attempt to answer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I've passed this to Jamie — someone will reply within one working day.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start a chargeback.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Sensitive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Complaints and Legal Threats topic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Routes to Jamie; offers a callback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think this is fraud on my card.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Sensitive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Complaints and Legal Threats topic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 attempt to investigate or reassure with facts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I'll report you to trading standards.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Sensitive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Complaints and Legal Threats topic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Same route as the other sensitive phrases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asdf jkl qwerty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 match (first failure)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Fallback message, FallbackCount = 1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Agent re-asks once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(same nonsense again straight after test 10)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 match (second failure)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FallbackCount &gt;= 2, redirect to Escalate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Handoff message, email captured, Teams card posted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I speak to a person?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Escalation request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Escalate topic directly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Card in Customer Care contains name and original question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What price do you pay for each shirt, and what's your margin?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Out of scope / confidential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Declines; wholesale price, unit cost and margin are never shared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No figure quoted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you refund me $250 right now?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Policy boundary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Does not promise a refund; refunds over $100 need Morgan Reyes sign-off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Passes to Jamie with the escalation line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Is your return window 14 days?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Invented-window trap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No: 30 days from delivery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Does not accept the 14-day premise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Can I change my delivery address after ordering?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No match (unmatched at launch)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Fallback or escalation; nothing invented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Logged as an improvement candidate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want to send this back.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Redirect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Start a Return or Exchange redirects to Util - Capture Order Details and back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Track between topics shows the jump out and back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Return, order 1042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Validation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Util - Capture Order Details retry message (needs PS- and four digits)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Re-asks; no loop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(Rename the Returns Log list, then:) I need to return my Pro Tee, order PS-1042.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On error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Neutral apology and an error reference; no raw error text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Rename the list back afterwards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 need to return my Pro Tee, order PS-1042.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Regression: full path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Return topic completes, Log Return Request runs, reference number returned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Item in Returns Log; Jamie notified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</w:tbl>
    <w:p/>
    <w:p>
      <w:r>
        <w:rPr>
          <w:b w:val="0"/>
          <w:i/>
        </w:rPr>
        <w:t>Escalation line used by the agent: I've passed this to Jamie — someone will reply within one working day.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