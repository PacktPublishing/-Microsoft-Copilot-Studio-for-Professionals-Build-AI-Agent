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Topic Redirect Refactoring Worksheet</w:t>
      </w:r>
    </w:p>
    <w:p>
      <w:r>
        <w:rPr>
          <w:color w:val="595959"/>
          <w:sz w:val="19"/>
        </w:rPr>
        <w:t>Pashun Sports T-Shirts · Microsoft Copilot Studio: The Complete Guide (2026) · Lecture 12</w:t>
      </w:r>
    </w:p>
    <w:p>
      <w:r>
        <w:rPr>
          <w:i/>
        </w:rPr>
        <w:t>Find duplicated logic, extract it into one utility topic, and replace the copies with a Redirect node.</w:t>
      </w:r>
    </w:p>
    <w:p>
      <w:pPr>
        <w:pStyle w:val="Heading1"/>
      </w:pPr>
      <w:r>
        <w:t>1. The rule of thumb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Rule  </w:t>
            </w:r>
            <w:r>
              <w:t>If the same sequence of three or more nodes appears in two or more topics, extract it into a utility topic with no trigger phrases and a clear prefix, such as Util - Capture Order Details.</w:t>
            </w:r>
          </w:p>
        </w:tc>
      </w:tr>
    </w:tbl>
    <w:p/>
    <w:p>
      <w:pPr>
        <w:pStyle w:val="Heading1"/>
      </w:pPr>
      <w:r>
        <w:t>2. Duplication audit (Pashun Sports worked example)</w:t>
      </w:r>
    </w:p>
    <w:p>
      <w:r>
        <w:rPr>
          <w:b w:val="0"/>
          <w:i w:val="0"/>
        </w:rPr>
        <w:t>Each topic opens with the same three nodes: a Question node asking for the order number, a validation check and a retry message.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Opens with the duplicated 3 nodes?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 passed into RequestType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Action after the redirect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Start a Return or Exchange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return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Message using the returned OrderNumber, then continue the flow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Report a Damaged Delivery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damaged delivery (suggested)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Continue with the damage photo question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Check Return Status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return status (suggested)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Look up and read back the status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Refund Question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refund (suggested)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Explain the refund steps; never promise a refund</w:t>
            </w:r>
          </w:p>
        </w:tc>
      </w:tr>
    </w:tbl>
    <w:p/>
    <w:p>
      <w:pPr>
        <w:pStyle w:val="Heading1"/>
      </w:pPr>
      <w:r>
        <w:t>3. Design the utility 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worked example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Topic name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Util - Capture Order Details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Trigger phrases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None (delete the defaults) so it is reachable only by redirect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Node 1: Question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Ask for the order number. Prompt: "I just need your order number to log your {RequestType}."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Node 2: Validation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Order numbers look like PS-1042: "PS-" followed by four digits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Node 3: Retry message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That doesn't look like one of our order numbers. They look like PS-1042, and you'll find yours in your order confirmation email.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Output variable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OrderNumber, with "Allow this variable to be returned from the topic" ticked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Input variable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RequestType, with "Receive values from other topics" ticked (personalizes the prompt)</w:t>
            </w:r>
          </w:p>
        </w:tc>
      </w:tr>
    </w:tbl>
    <w:p/>
    <w:p>
      <w:pPr>
        <w:pStyle w:val="Heading1"/>
      </w:pPr>
      <w:r>
        <w:t>4. Refactor step by step</w:t>
      </w:r>
    </w:p>
    <w:p>
      <w:pPr>
        <w:pStyle w:val="ListNumber"/>
      </w:pPr>
      <w:r>
        <w:t>Open the Topics list and write down every topic that asks for the same information.</w:t>
      </w:r>
    </w:p>
    <w:p>
      <w:pPr>
        <w:pStyle w:val="ListNumber"/>
      </w:pPr>
      <w:r>
        <w:t>Create a blank topic named Util - Capture Order Details and delete its trigger phrases.</w:t>
      </w:r>
    </w:p>
    <w:p>
      <w:pPr>
        <w:pStyle w:val="ListNumber"/>
      </w:pPr>
      <w:r>
        <w:t>Rebuild the capture-and-validate sequence once, storing the result in OrderNumber.</w:t>
      </w:r>
    </w:p>
    <w:p>
      <w:pPr>
        <w:pStyle w:val="ListNumber"/>
      </w:pPr>
      <w:r>
        <w:t>In the Variables pane, select OrderNumber and tick Allow this variable to be returned from the topic.</w:t>
      </w:r>
    </w:p>
    <w:p>
      <w:pPr>
        <w:pStyle w:val="ListNumber"/>
      </w:pPr>
      <w:r>
        <w:t>Add RequestType as an input (Receive values from other topics).</w:t>
      </w:r>
    </w:p>
    <w:p>
      <w:pPr>
        <w:pStyle w:val="ListNumber"/>
      </w:pPr>
      <w:r>
        <w:t>In Start a Return or Exchange, delete the three duplicated nodes, add a Redirect node, choose Util - Capture Order Details and pass the literal value return into RequestType.</w:t>
      </w:r>
    </w:p>
    <w:p>
      <w:pPr>
        <w:pStyle w:val="ListNumber"/>
      </w:pPr>
      <w:r>
        <w:t>After the redirect, add a Message node that uses the returned OrderNumber (the variable picker shows it as an output of the redirected topic).</w:t>
      </w:r>
    </w:p>
    <w:p>
      <w:pPr>
        <w:pStyle w:val="ListNumber"/>
      </w:pPr>
      <w:r>
        <w:t>Test with Track between topics on. Type: I want to send this back. The trace should jump into Util - Capture Order Details and back again.</w:t>
      </w:r>
    </w:p>
    <w:p>
      <w:pPr>
        <w:pStyle w:val="ListNumber"/>
      </w:pPr>
      <w:r>
        <w:t>Repeat the swap in Report a Damaged Delivery and Check Return Status.</w:t>
      </w:r>
    </w:p>
    <w:p>
      <w:pPr>
        <w:pStyle w:val="ListNumber"/>
      </w:pPr>
      <w:r>
        <w:t>Make one wording change inside the utility topic and re-test all three topics to prove one edit propagates everywhere.</w:t>
      </w:r>
    </w:p>
    <w:p>
      <w:pPr>
        <w:pStyle w:val="Heading1"/>
      </w:pPr>
      <w:r>
        <w:t>5. The anti-pattern: redirect loops</w:t>
      </w:r>
    </w:p>
    <w:p>
      <w:r>
        <w:rPr>
          <w:b w:val="0"/>
          <w:i w:val="0"/>
        </w:rPr>
        <w:t>Paul deliberately adds a redirect from the utility topic back to Start a Return or Exchange, triggers it in the Test panel and watches the conversation spiral. Utility topics should only ever return control; they should never redirect back to the topic that called them. Spot it early by checking that no utility topic contains a Redirect node to a caller.</w:t>
      </w:r>
    </w:p>
    <w:p>
      <w:pPr>
        <w:pStyle w:val="Heading1"/>
      </w:pPr>
      <w:r>
        <w:t>6. Blank template: your own refactor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Topic that repeats the sequence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The repeated nodes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 to pass in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Done?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i w:val="0"/>
        </w:rPr>
        <w:t xml:space="preserve">Utility topic name: </w:t>
      </w:r>
      <w:r>
        <w:rPr>
          <w:b w:val="0"/>
          <w:i w:val="0"/>
        </w:rPr>
        <w:t>______________________________</w:t>
      </w:r>
      <w:r>
        <w:rPr>
          <w:b/>
          <w:i w:val="0"/>
        </w:rPr>
        <w:t xml:space="preserve">   Output variable: </w:t>
      </w:r>
      <w:r>
        <w:rPr>
          <w:b w:val="0"/>
          <w:i w:val="0"/>
        </w:rPr>
        <w:t>__________________</w:t>
      </w:r>
      <w:r>
        <w:rPr>
          <w:b/>
          <w:i w:val="0"/>
        </w:rPr>
        <w:t xml:space="preserve">   Input variable: </w:t>
      </w:r>
      <w:r>
        <w:rPr>
          <w:b w:val="0"/>
          <w:i w:val="0"/>
        </w:rPr>
        <w:t>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