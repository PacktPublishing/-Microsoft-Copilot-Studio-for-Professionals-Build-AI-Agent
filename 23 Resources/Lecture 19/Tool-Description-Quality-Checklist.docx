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Tool Description Quality Checklist</w:t>
      </w:r>
    </w:p>
    <w:p>
      <w:r>
        <w:rPr>
          <w:color w:val="595959"/>
          <w:sz w:val="19"/>
        </w:rPr>
        <w:t>Pashun Sports T-Shirts · Microsoft Copilot Studio: The Complete Guide (2026) · Lecture 19</w:t>
      </w:r>
    </w:p>
    <w:p>
      <w:r>
        <w:rPr>
          <w:i/>
        </w:rPr>
        <w:t>The description is the selection signal. A vague description makes the agent skip the tool or pick the wrong one.</w:t>
      </w:r>
    </w:p>
    <w:p>
      <w:pPr>
        <w:pStyle w:val="Heading1"/>
      </w:pPr>
      <w:r>
        <w:t>1. The six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Pass looks like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Starts with a verb that states the outcome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"Returns launch plan tasks..." not "Plan stuff"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Names the input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"for a given date range"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Names the output, including the exact column or field names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"including owner, due date and status"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Says what the tool does not do (scope)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"Read-only. Does not create or change tasks."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One sentence, plain words, no internal jargon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Short enough to read in one breath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Distinct from every other tool in the list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Two tools never answer the same question</w:t>
            </w:r>
          </w:p>
        </w:tc>
      </w:tr>
    </w:tbl>
    <w:p/>
    <w:p>
      <w:pPr>
        <w:pStyle w:val="Heading1"/>
      </w:pPr>
      <w:r>
        <w:t>2. Worked example: the weak description and its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the Preview tab showed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Weak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gets stuff from the plan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The agent skipped the tool.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Fixed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Returns launch plan tasks for a given date range, including owner, due date and status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The agent selected the tool first.</w:t>
            </w:r>
          </w:p>
        </w:tc>
      </w:tr>
    </w:tbl>
    <w:p/>
    <w:p>
      <w:pPr>
        <w:pStyle w:val="Heading1"/>
      </w:pPr>
      <w:r>
        <w:t>3. Descriptions for the four launch briefing tools</w:t>
      </w:r>
    </w:p>
    <w:p>
      <w:r>
        <w:rPr>
          <w:b w:val="0"/>
          <w:i w:val="0"/>
        </w:rPr>
        <w:t>Use these as starting points. Replace the column names with the exact header text in your own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Connector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Column or field names to name in the 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Launch plan reader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Planner (plan: Pashun Pro Tee US Launch)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Returns launch plan tasks for a given date range, including owner, due date and status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owner, due date, status (as shown in the Planner plan)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Sales and stock reader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 (Pashun-ProTee-US-Sales-and-Stock-Forecast.xlsx)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Returns forecast and stock rows from the USForecast table and monthly sales from the SalesSummary table for a given color and size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Copy the header row of USForecast and SalesSummary from the workbook into the 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Supplier thread reader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Outlook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Returns emails and replies about Ridgeline and the fabric quote, searched by subject or keyword, including sender, date and body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sender, date, subject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 Risk Report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Word (creates a document)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Creates a draft Word report listing each launch risk with its source (task, file or email) and a suggested next step. Does not change the launch plan.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risk, source, next step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Exact names matter.  </w:t>
            </w:r>
            <w:r>
              <w:t>The Planner row uses only the field names Paul names on screen: owner, due date and status. For the Excel tool, open the workbook, copy the exact header text of each table and paste it into the description. A description that names a column the file does not have is worse than a vague one.</w:t>
            </w:r>
          </w:p>
        </w:tc>
      </w:tr>
    </w:tbl>
    <w:p/>
    <w:p>
      <w:pPr>
        <w:pStyle w:val="Heading1"/>
      </w:pPr>
      <w:r>
        <w:t>4. Knowledge sources (not tools)</w:t>
      </w:r>
    </w:p>
    <w:p>
      <w:pPr>
        <w:pStyle w:val="ListBullet"/>
      </w:pPr>
      <w:r>
        <w:t>Ridgeline Supplier Agreement 2026.docx</w:t>
      </w:r>
    </w:p>
    <w:p>
      <w:pPr>
        <w:pStyle w:val="ListBullet"/>
      </w:pPr>
      <w:r>
        <w:t>Pashun Pro Tee – US Range Brief.docx</w:t>
      </w:r>
    </w:p>
    <w:p>
      <w:pPr>
        <w:pStyle w:val="ListBullet"/>
      </w:pPr>
      <w:r>
        <w:t>Remove the default "Search all websites" source.</w:t>
      </w:r>
    </w:p>
    <w:p>
      <w:pPr>
        <w:pStyle w:val="Heading1"/>
      </w:pPr>
      <w:r>
        <w:t>5. Test and fix loop</w:t>
      </w:r>
    </w:p>
    <w:p>
      <w:pPr>
        <w:pStyle w:val="ListNumber"/>
      </w:pPr>
      <w:r>
        <w:t>Run a clear request. Open the step trace. Which tool did the agent choose first?</w:t>
      </w:r>
    </w:p>
    <w:p>
      <w:pPr>
        <w:pStyle w:val="ListNumber"/>
      </w:pPr>
      <w:r>
        <w:t>If it chose wrongly or skipped a tool, rewrite that tool's description using checks 1 to 6, then rerun.</w:t>
      </w:r>
    </w:p>
    <w:p>
      <w:pPr>
        <w:pStyle w:val="ListNumber"/>
      </w:pPr>
      <w:r>
        <w:t>Run a vague request, then a request that pushes past a boundary.</w:t>
      </w:r>
    </w:p>
    <w:p>
      <w:pPr>
        <w:pStyle w:val="ListNumber"/>
      </w:pPr>
      <w:r>
        <w:t>Repeat until each run picks the right tool first.</w:t>
      </w:r>
    </w:p>
    <w:p>
      <w:pPr>
        <w:pStyle w:val="Heading1"/>
      </w:pPr>
      <w:r>
        <w:t>6. Blank worksheet for your own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Tool name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Connector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Input it needs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Output (exact field names)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One-sentence description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Passes checks 1-6?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